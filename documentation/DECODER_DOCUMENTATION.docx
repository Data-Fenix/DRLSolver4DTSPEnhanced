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CE22" w14:textId="77777777" w:rsidR="002F355B" w:rsidRDefault="00000000">
      <w:pPr>
        <w:pStyle w:val="Title"/>
        <w:jc w:val="center"/>
      </w:pPr>
      <w:r>
        <w:t>Decoder Architecture - Complete Documentation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en-GB"/>
        </w:rPr>
        <w:id w:val="2079700635"/>
        <w:docPartObj>
          <w:docPartGallery w:val="Table of Contents"/>
          <w:docPartUnique/>
        </w:docPartObj>
      </w:sdtPr>
      <w:sdtContent>
        <w:p w14:paraId="1BBD6BB6" w14:textId="621758D2" w:rsidR="00273FD4" w:rsidRDefault="00273FD4">
          <w:pPr>
            <w:pStyle w:val="TOCHeading"/>
          </w:pPr>
          <w:r>
            <w:rPr>
              <w:lang w:val="en-GB"/>
            </w:rPr>
            <w:t>Table of Contents</w:t>
          </w:r>
        </w:p>
        <w:p w14:paraId="18E18E17" w14:textId="40B4870A" w:rsidR="00114E7C" w:rsidRDefault="00273FD4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81191" w:history="1">
            <w:r w:rsidR="00114E7C" w:rsidRPr="00C84AA4">
              <w:rPr>
                <w:rStyle w:val="Hyperlink"/>
                <w:noProof/>
              </w:rPr>
              <w:t>1. Overview</w:t>
            </w:r>
            <w:r w:rsidR="00114E7C">
              <w:rPr>
                <w:noProof/>
                <w:webHidden/>
              </w:rPr>
              <w:tab/>
            </w:r>
            <w:r w:rsidR="00114E7C">
              <w:rPr>
                <w:noProof/>
                <w:webHidden/>
              </w:rPr>
              <w:fldChar w:fldCharType="begin"/>
            </w:r>
            <w:r w:rsidR="00114E7C">
              <w:rPr>
                <w:noProof/>
                <w:webHidden/>
              </w:rPr>
              <w:instrText xml:space="preserve"> PAGEREF _Toc214881191 \h </w:instrText>
            </w:r>
            <w:r w:rsidR="00114E7C">
              <w:rPr>
                <w:noProof/>
                <w:webHidden/>
              </w:rPr>
            </w:r>
            <w:r w:rsidR="00114E7C">
              <w:rPr>
                <w:noProof/>
                <w:webHidden/>
              </w:rPr>
              <w:fldChar w:fldCharType="separate"/>
            </w:r>
            <w:r w:rsidR="00114E7C">
              <w:rPr>
                <w:noProof/>
                <w:webHidden/>
              </w:rPr>
              <w:t>3</w:t>
            </w:r>
            <w:r w:rsidR="00114E7C">
              <w:rPr>
                <w:noProof/>
                <w:webHidden/>
              </w:rPr>
              <w:fldChar w:fldCharType="end"/>
            </w:r>
          </w:hyperlink>
        </w:p>
        <w:p w14:paraId="2014CC9E" w14:textId="5F9DDFFF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192" w:history="1">
            <w:r w:rsidRPr="00C84AA4">
              <w:rPr>
                <w:rStyle w:val="Hyperlink"/>
                <w:noProof/>
              </w:rPr>
              <w:t>Main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A8F15" w14:textId="166035EE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193" w:history="1">
            <w:r w:rsidRPr="00C84AA4">
              <w:rPr>
                <w:rStyle w:val="Hyperlink"/>
                <w:noProof/>
              </w:rPr>
              <w:t>Main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FEF9F" w14:textId="4E7A4081" w:rsidR="00114E7C" w:rsidRDefault="00114E7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194" w:history="1">
            <w:r w:rsidRPr="00C84AA4">
              <w:rPr>
                <w:rStyle w:val="Hyperlink"/>
                <w:noProof/>
              </w:rPr>
              <w:t>2.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87C2E" w14:textId="5C479CCB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195" w:history="1">
            <w:r w:rsidRPr="00C84AA4">
              <w:rPr>
                <w:rStyle w:val="Hyperlink"/>
                <w:noProof/>
              </w:rPr>
              <w:t>2.1 Step-MLP Enhancement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0CD3F" w14:textId="1F0B5BCF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196" w:history="1">
            <w:r w:rsidRPr="00C84AA4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ED03D" w14:textId="21EA418F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197" w:history="1">
            <w:r w:rsidRPr="00C84AA4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792A5" w14:textId="1DE518A3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198" w:history="1">
            <w:r w:rsidRPr="00C84AA4">
              <w:rPr>
                <w:rStyle w:val="Hyperlink"/>
                <w:noProof/>
              </w:rPr>
              <w:t>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9FA8" w14:textId="7F859E40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199" w:history="1">
            <w:r w:rsidRPr="00C84AA4">
              <w:rPr>
                <w:rStyle w:val="Hyperlink"/>
                <w:noProof/>
              </w:rPr>
              <w:t>Step Features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6B019" w14:textId="75DE8AC7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00" w:history="1">
            <w:r w:rsidRPr="00C84AA4">
              <w:rPr>
                <w:rStyle w:val="Hyperlink"/>
                <w:noProof/>
              </w:rPr>
              <w:t>2.2 Context Vector 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E6E2B" w14:textId="2337154C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01" w:history="1">
            <w:r w:rsidRPr="00C84AA4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56594" w14:textId="02E0EB52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02" w:history="1">
            <w:r w:rsidRPr="00C84AA4">
              <w:rPr>
                <w:rStyle w:val="Hyperlink"/>
                <w:noProof/>
              </w:rPr>
              <w:t>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B636" w14:textId="50151441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03" w:history="1">
            <w:r w:rsidRPr="00C84AA4">
              <w:rPr>
                <w:rStyle w:val="Hyperlink"/>
                <w:noProof/>
              </w:rPr>
              <w:t>Current Traffic Condition 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8E81F" w14:textId="28698E2D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04" w:history="1">
            <w:r w:rsidRPr="00C84AA4">
              <w:rPr>
                <w:rStyle w:val="Hyperlink"/>
                <w:noProof/>
              </w:rPr>
              <w:t>2.3 Context Vector Assembly and Query 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DB112" w14:textId="6F0C5792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05" w:history="1">
            <w:r w:rsidRPr="00C84AA4">
              <w:rPr>
                <w:rStyle w:val="Hyperlink"/>
                <w:noProof/>
              </w:rPr>
              <w:t>2.4 Multi-Head Attention (MHA)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EE824" w14:textId="595B308C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06" w:history="1">
            <w:r w:rsidRPr="00C84AA4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C7670" w14:textId="473475B9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07" w:history="1">
            <w:r w:rsidRPr="00C84AA4">
              <w:rPr>
                <w:rStyle w:val="Hyperlink"/>
                <w:noProof/>
              </w:rPr>
              <w:t>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537F" w14:textId="6F289FC2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08" w:history="1">
            <w:r w:rsidRPr="00C84AA4">
              <w:rPr>
                <w:rStyle w:val="Hyperlink"/>
                <w:noProof/>
              </w:rPr>
              <w:t>2.5 Cost-Aware Gating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7FA71" w14:textId="1AA305B8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09" w:history="1">
            <w:r w:rsidRPr="00C84AA4">
              <w:rPr>
                <w:rStyle w:val="Hyperlink"/>
                <w:noProof/>
              </w:rPr>
              <w:t>Heuristic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F8995" w14:textId="76A86A19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10" w:history="1">
            <w:r w:rsidRPr="00C84AA4">
              <w:rPr>
                <w:rStyle w:val="Hyperlink"/>
                <w:noProof/>
              </w:rPr>
              <w:t>Transformation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DEC60" w14:textId="03D915B3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11" w:history="1">
            <w:r w:rsidRPr="00C84AA4">
              <w:rPr>
                <w:rStyle w:val="Hyperlink"/>
                <w:noProof/>
              </w:rPr>
              <w:t>Final modification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1F126" w14:textId="4C9722EC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12" w:history="1">
            <w:r w:rsidRPr="00C84AA4">
              <w:rPr>
                <w:rStyle w:val="Hyperlink"/>
                <w:noProof/>
              </w:rPr>
              <w:t>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D0338" w14:textId="37B73008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13" w:history="1">
            <w:r w:rsidRPr="00C84AA4">
              <w:rPr>
                <w:rStyle w:val="Hyperlink"/>
                <w:noProof/>
              </w:rPr>
              <w:t>2.6 Temperature Scaling and Node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1289A" w14:textId="53CECBDB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14" w:history="1">
            <w:r w:rsidRPr="00C84AA4">
              <w:rPr>
                <w:rStyle w:val="Hyperlink"/>
                <w:noProof/>
              </w:rPr>
              <w:t>2.7 State Update and Travel Time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F6AB2" w14:textId="34598E4D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15" w:history="1">
            <w:r w:rsidRPr="00C84AA4">
              <w:rPr>
                <w:rStyle w:val="Hyperlink"/>
                <w:noProof/>
              </w:rPr>
              <w:t>2.8 Iteration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D04D5" w14:textId="38907863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16" w:history="1">
            <w:r w:rsidRPr="00C84AA4">
              <w:rPr>
                <w:rStyle w:val="Hyperlink"/>
                <w:noProof/>
              </w:rPr>
              <w:t xml:space="preserve">2.9 </w:t>
            </w:r>
            <w:r w:rsidRPr="00C84AA4">
              <w:rPr>
                <w:rStyle w:val="Hyperlink"/>
                <w:noProof/>
                <w:lang w:val="en-DE"/>
              </w:rPr>
              <w:t>Training and Reinforcement Learning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F34E0" w14:textId="286030D9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17" w:history="1">
            <w:r w:rsidRPr="00C84AA4">
              <w:rPr>
                <w:rStyle w:val="Hyperlink"/>
                <w:noProof/>
              </w:rPr>
              <w:t>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C3284" w14:textId="3BE4E12B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18" w:history="1">
            <w:r w:rsidRPr="00C84AA4">
              <w:rPr>
                <w:rStyle w:val="Hyperlink"/>
                <w:noProof/>
              </w:rPr>
              <w:t>Initialization (Before Epoch 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D430" w14:textId="2CCF9728" w:rsidR="00114E7C" w:rsidRDefault="00114E7C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19" w:history="1">
            <w:r w:rsidRPr="00C84AA4">
              <w:rPr>
                <w:rStyle w:val="Hyperlink"/>
                <w:noProof/>
              </w:rPr>
              <w:t>Training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AEDEF" w14:textId="52772EFE" w:rsidR="00114E7C" w:rsidRDefault="00114E7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20" w:history="1">
            <w:r w:rsidRPr="00C84AA4">
              <w:rPr>
                <w:rStyle w:val="Hyperlink"/>
                <w:noProof/>
              </w:rPr>
              <w:t>3. Step-by-Step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6C204" w14:textId="19DDE9D2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21" w:history="1">
            <w:r w:rsidRPr="00C84AA4">
              <w:rPr>
                <w:rStyle w:val="Hyperlink"/>
                <w:noProof/>
              </w:rPr>
              <w:t>Complete Decoding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E546" w14:textId="07ACF4C7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22" w:history="1">
            <w:r w:rsidRPr="00C84AA4">
              <w:rPr>
                <w:rStyle w:val="Hyperlink"/>
                <w:noProof/>
              </w:rPr>
              <w:t>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195C2" w14:textId="0E5B2472" w:rsidR="00114E7C" w:rsidRDefault="00114E7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23" w:history="1">
            <w:r w:rsidRPr="00C84AA4">
              <w:rPr>
                <w:rStyle w:val="Hyperlink"/>
                <w:noProof/>
              </w:rPr>
              <w:t>4.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AF988" w14:textId="4D1B99C2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24" w:history="1">
            <w:r w:rsidRPr="00C84AA4">
              <w:rPr>
                <w:rStyle w:val="Hyperlink"/>
                <w:noProof/>
              </w:rPr>
              <w:t>Example 1: Complete Decoding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3D03E" w14:textId="4280632B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25" w:history="1">
            <w:r w:rsidRPr="00C84AA4">
              <w:rPr>
                <w:rStyle w:val="Hyperlink"/>
                <w:noProof/>
              </w:rPr>
              <w:t>Example 2: Traffic Condition 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89B56" w14:textId="2C1EAF6B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26" w:history="1">
            <w:r w:rsidRPr="00C84AA4">
              <w:rPr>
                <w:rStyle w:val="Hyperlink"/>
                <w:noProof/>
              </w:rPr>
              <w:t>Example 3: REINFORCE Loss 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C10A7" w14:textId="190CA958" w:rsidR="00114E7C" w:rsidRDefault="00114E7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27" w:history="1">
            <w:r w:rsidRPr="00C84AA4">
              <w:rPr>
                <w:rStyle w:val="Hyperlink"/>
                <w:noProof/>
              </w:rPr>
              <w:t>5. Training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7AB69" w14:textId="6A2B9E33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28" w:history="1">
            <w:r w:rsidRPr="00C84AA4">
              <w:rPr>
                <w:rStyle w:val="Hyperlink"/>
                <w:noProof/>
              </w:rPr>
              <w:t>Training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7C5B1" w14:textId="70592278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29" w:history="1">
            <w:r w:rsidRPr="00C84AA4">
              <w:rPr>
                <w:rStyle w:val="Hyperlink"/>
                <w:noProof/>
              </w:rPr>
              <w:t>Baseline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7FC87" w14:textId="70628940" w:rsidR="00114E7C" w:rsidRDefault="00114E7C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DE" w:eastAsia="en-DE"/>
              <w14:ligatures w14:val="standardContextual"/>
            </w:rPr>
          </w:pPr>
          <w:hyperlink w:anchor="_Toc214881230" w:history="1">
            <w:r w:rsidRPr="00C84AA4">
              <w:rPr>
                <w:rStyle w:val="Hyperlink"/>
                <w:noProof/>
              </w:rPr>
              <w:t>First Epoch 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9F823" w14:textId="50AFB017" w:rsidR="00273FD4" w:rsidRDefault="00273FD4">
          <w:r>
            <w:rPr>
              <w:b/>
              <w:bCs/>
              <w:lang w:val="en-GB"/>
            </w:rPr>
            <w:fldChar w:fldCharType="end"/>
          </w:r>
        </w:p>
      </w:sdtContent>
    </w:sdt>
    <w:p w14:paraId="50D5ED86" w14:textId="77777777" w:rsidR="002F355B" w:rsidRDefault="00000000">
      <w:r>
        <w:br w:type="page"/>
      </w:r>
    </w:p>
    <w:p w14:paraId="3A06166E" w14:textId="77777777" w:rsidR="002F355B" w:rsidRDefault="00000000">
      <w:pPr>
        <w:pStyle w:val="Heading1"/>
      </w:pPr>
      <w:bookmarkStart w:id="0" w:name="_Toc214881191"/>
      <w:r>
        <w:lastRenderedPageBreak/>
        <w:t>1. Overview</w:t>
      </w:r>
      <w:bookmarkEnd w:id="0"/>
    </w:p>
    <w:p w14:paraId="3158F023" w14:textId="63CAD69E" w:rsidR="00282482" w:rsidRPr="00282482" w:rsidRDefault="000A4839" w:rsidP="00282482">
      <w:pPr>
        <w:rPr>
          <w:lang w:val="en-DE"/>
        </w:rPr>
      </w:pPr>
      <w:r w:rsidRPr="000A4839">
        <w:t xml:space="preserve">The decoder is the key component of this setup that solves the </w:t>
      </w:r>
      <w:r>
        <w:t>Time Dependent</w:t>
      </w:r>
      <w:r w:rsidRPr="000A4839">
        <w:t xml:space="preserve"> Traveling Salesman Problem (DTSP) by sequentially selecting the next node to visit</w:t>
      </w:r>
      <w:r>
        <w:t>.</w:t>
      </w:r>
      <w:r w:rsidR="00282482">
        <w:t xml:space="preserve"> Each decision depends on the previous step (</w:t>
      </w:r>
      <w:r>
        <w:t>autoregressive</w:t>
      </w:r>
      <w:r w:rsidR="00282482">
        <w:t>)</w:t>
      </w:r>
      <w:r>
        <w:t xml:space="preserve">. </w:t>
      </w:r>
      <w:r w:rsidR="00282482" w:rsidRPr="00282482">
        <w:rPr>
          <w:lang w:val="en-DE"/>
        </w:rPr>
        <w:t>The probability of choosing the next node is conditioned on:</w:t>
      </w:r>
    </w:p>
    <w:p w14:paraId="3C01342D" w14:textId="2F0F703B" w:rsidR="00282482" w:rsidRPr="00282482" w:rsidRDefault="00282482" w:rsidP="00282482">
      <w:pPr>
        <w:pStyle w:val="ListParagraph"/>
        <w:numPr>
          <w:ilvl w:val="0"/>
          <w:numId w:val="143"/>
        </w:numPr>
        <w:rPr>
          <w:lang w:val="en-DE"/>
        </w:rPr>
      </w:pPr>
      <w:r w:rsidRPr="00282482">
        <w:rPr>
          <w:lang w:val="en-DE"/>
        </w:rPr>
        <w:t xml:space="preserve">the current state </w:t>
      </w:r>
      <m:oMath>
        <m:r>
          <w:rPr>
            <w:rFonts w:ascii="Cambria Math" w:hAnsi="Cambria Math"/>
            <w:lang w:val="en-DE"/>
          </w:rPr>
          <m:t>s</m:t>
        </m:r>
      </m:oMath>
      <w:r w:rsidRPr="00282482">
        <w:rPr>
          <w:lang w:val="en-DE"/>
        </w:rPr>
        <w:t>(traffic</w:t>
      </w:r>
      <w:r w:rsidR="000A4839">
        <w:rPr>
          <w:lang w:val="en-DE"/>
        </w:rPr>
        <w:t xml:space="preserve"> condition</w:t>
      </w:r>
      <w:r w:rsidRPr="00282482">
        <w:rPr>
          <w:lang w:val="en-DE"/>
        </w:rPr>
        <w:t xml:space="preserve">, remaining customers, visited mask, </w:t>
      </w:r>
      <w:r w:rsidR="000A4839">
        <w:rPr>
          <w:lang w:val="en-DE"/>
        </w:rPr>
        <w:t xml:space="preserve">current </w:t>
      </w:r>
      <w:r w:rsidRPr="00282482">
        <w:rPr>
          <w:lang w:val="en-DE"/>
        </w:rPr>
        <w:t>time)</w:t>
      </w:r>
    </w:p>
    <w:p w14:paraId="153B6470" w14:textId="1A057843" w:rsidR="00282482" w:rsidRPr="00282482" w:rsidRDefault="00282482" w:rsidP="00282482">
      <w:pPr>
        <w:pStyle w:val="ListParagraph"/>
        <w:numPr>
          <w:ilvl w:val="0"/>
          <w:numId w:val="143"/>
        </w:numPr>
        <w:rPr>
          <w:lang w:val="en-DE"/>
        </w:rPr>
      </w:pPr>
      <w:r w:rsidRPr="000A4839">
        <w:rPr>
          <w:lang w:val="en-DE"/>
        </w:rPr>
        <w:t>all previously selected nodes</w:t>
      </w:r>
      <w:r w:rsidRPr="00282482">
        <w:rPr>
          <w:lang w:val="en-DE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DE"/>
              </w:rPr>
            </m:ctrlPr>
          </m:sSubPr>
          <m:e>
            <m:r>
              <w:rPr>
                <w:rFonts w:ascii="Cambria Math" w:hAnsi="Cambria Math"/>
                <w:lang w:val="en-DE"/>
              </w:rPr>
              <m:t>π</m:t>
            </m:r>
          </m:e>
          <m:sub>
            <m:r>
              <w:rPr>
                <w:rFonts w:ascii="Cambria Math" w:hAnsi="Cambria Math"/>
                <w:lang w:val="en-DE"/>
              </w:rPr>
              <m:t>1</m:t>
            </m:r>
          </m:sub>
        </m:sSub>
        <m:r>
          <w:rPr>
            <w:rFonts w:ascii="Cambria Math" w:hAnsi="Cambria Math"/>
            <w:lang w:val="en-DE"/>
          </w:rPr>
          <m:t>,…,</m:t>
        </m:r>
        <m:sSub>
          <m:sSubPr>
            <m:ctrlPr>
              <w:rPr>
                <w:rFonts w:ascii="Cambria Math" w:hAnsi="Cambria Math"/>
                <w:lang w:val="en-DE"/>
              </w:rPr>
            </m:ctrlPr>
          </m:sSubPr>
          <m:e>
            <m:r>
              <w:rPr>
                <w:rFonts w:ascii="Cambria Math" w:hAnsi="Cambria Math"/>
                <w:lang w:val="en-DE"/>
              </w:rPr>
              <m:t>π</m:t>
            </m:r>
          </m:e>
          <m:sub>
            <m:r>
              <w:rPr>
                <w:rFonts w:ascii="Cambria Math" w:hAnsi="Cambria Math"/>
                <w:lang w:val="en-DE"/>
              </w:rPr>
              <m:t>k-1</m:t>
            </m:r>
          </m:sub>
        </m:sSub>
      </m:oMath>
      <w:r w:rsidRPr="00282482">
        <w:rPr>
          <w:lang w:val="en-DE"/>
        </w:rPr>
        <w:t>.</w:t>
      </w:r>
    </w:p>
    <w:p w14:paraId="1C3D3330" w14:textId="4B6A8C1D" w:rsidR="00825A65" w:rsidRPr="00825A65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sub>
          </m:sSub>
          <m:d>
            <m:dPr>
              <m:sepChr m:val="∣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</w:rPr>
              </m:ctrlPr>
            </m:e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sepChr m:val="∣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s,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…</m:t>
                  </m:r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k-1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1F59AB0B" w14:textId="77777777" w:rsidR="000A4839" w:rsidRPr="000A4839" w:rsidRDefault="000A4839" w:rsidP="000A4839">
      <w:pPr>
        <w:rPr>
          <w:lang w:val="en-DE"/>
        </w:rPr>
      </w:pPr>
      <w:r w:rsidRPr="000A4839">
        <w:rPr>
          <w:lang w:val="en-DE"/>
        </w:rPr>
        <w:t>Where:</w:t>
      </w:r>
    </w:p>
    <w:p w14:paraId="4E0393F8" w14:textId="67E3B083" w:rsidR="000A4839" w:rsidRPr="000A4839" w:rsidRDefault="000A4839" w:rsidP="000A4839">
      <w:pPr>
        <w:pStyle w:val="ListParagraph"/>
        <w:numPr>
          <w:ilvl w:val="0"/>
          <w:numId w:val="149"/>
        </w:numPr>
        <w:rPr>
          <w:lang w:val="en-DE"/>
        </w:rPr>
      </w:pPr>
      <m:oMath>
        <m:r>
          <w:rPr>
            <w:rFonts w:ascii="Cambria Math" w:hAnsi="Cambria Math"/>
            <w:lang w:val="en-DE"/>
          </w:rPr>
          <m:t>π=[</m:t>
        </m:r>
        <m:sSub>
          <m:sSubPr>
            <m:ctrlPr>
              <w:rPr>
                <w:rFonts w:ascii="Cambria Math" w:hAnsi="Cambria Math"/>
                <w:lang w:val="en-DE"/>
              </w:rPr>
            </m:ctrlPr>
          </m:sSubPr>
          <m:e>
            <m:r>
              <w:rPr>
                <w:rFonts w:ascii="Cambria Math" w:hAnsi="Cambria Math"/>
                <w:lang w:val="en-DE"/>
              </w:rPr>
              <m:t>π</m:t>
            </m:r>
          </m:e>
          <m:sub>
            <m:r>
              <w:rPr>
                <w:rFonts w:ascii="Cambria Math" w:hAnsi="Cambria Math"/>
                <w:lang w:val="en-DE"/>
              </w:rPr>
              <m:t>1</m:t>
            </m:r>
          </m:sub>
        </m:sSub>
        <m:r>
          <w:rPr>
            <w:rFonts w:ascii="Cambria Math" w:hAnsi="Cambria Math"/>
            <w:lang w:val="en-DE"/>
          </w:rPr>
          <m:t>,</m:t>
        </m:r>
        <m:sSub>
          <m:sSubPr>
            <m:ctrlPr>
              <w:rPr>
                <w:rFonts w:ascii="Cambria Math" w:hAnsi="Cambria Math"/>
                <w:lang w:val="en-DE"/>
              </w:rPr>
            </m:ctrlPr>
          </m:sSubPr>
          <m:e>
            <m:r>
              <w:rPr>
                <w:rFonts w:ascii="Cambria Math" w:hAnsi="Cambria Math"/>
                <w:lang w:val="en-DE"/>
              </w:rPr>
              <m:t>π</m:t>
            </m:r>
          </m:e>
          <m:sub>
            <m:r>
              <w:rPr>
                <w:rFonts w:ascii="Cambria Math" w:hAnsi="Cambria Math"/>
                <w:lang w:val="en-DE"/>
              </w:rPr>
              <m:t>2</m:t>
            </m:r>
          </m:sub>
        </m:sSub>
        <m:r>
          <w:rPr>
            <w:rFonts w:ascii="Cambria Math" w:hAnsi="Cambria Math"/>
            <w:lang w:val="en-DE"/>
          </w:rPr>
          <m:t>,…,</m:t>
        </m:r>
        <m:sSub>
          <m:sSubPr>
            <m:ctrlPr>
              <w:rPr>
                <w:rFonts w:ascii="Cambria Math" w:hAnsi="Cambria Math"/>
                <w:lang w:val="en-DE"/>
              </w:rPr>
            </m:ctrlPr>
          </m:sSubPr>
          <m:e>
            <m:r>
              <w:rPr>
                <w:rFonts w:ascii="Cambria Math" w:hAnsi="Cambria Math"/>
                <w:lang w:val="en-DE"/>
              </w:rPr>
              <m:t>π</m:t>
            </m:r>
          </m:e>
          <m:sub>
            <m:r>
              <w:rPr>
                <w:rFonts w:ascii="Cambria Math" w:hAnsi="Cambria Math"/>
                <w:lang w:val="en-DE"/>
              </w:rPr>
              <m:t>N</m:t>
            </m:r>
          </m:sub>
        </m:sSub>
        <m:r>
          <w:rPr>
            <w:rFonts w:ascii="Cambria Math" w:hAnsi="Cambria Math"/>
            <w:lang w:val="en-DE"/>
          </w:rPr>
          <m:t>]</m:t>
        </m:r>
      </m:oMath>
      <w:r w:rsidRPr="000A4839">
        <w:rPr>
          <w:lang w:val="en-DE"/>
        </w:rPr>
        <w:t> is the complete tour sequence</w:t>
      </w:r>
    </w:p>
    <w:p w14:paraId="7A507C2A" w14:textId="39BEB6DE" w:rsidR="000A4839" w:rsidRPr="000A4839" w:rsidRDefault="000A4839" w:rsidP="000A4839">
      <w:pPr>
        <w:pStyle w:val="ListParagraph"/>
        <w:numPr>
          <w:ilvl w:val="0"/>
          <w:numId w:val="149"/>
        </w:numPr>
        <w:rPr>
          <w:lang w:val="en-DE"/>
        </w:rPr>
      </w:pPr>
      <m:oMath>
        <m:r>
          <w:rPr>
            <w:rFonts w:ascii="Cambria Math" w:hAnsi="Cambria Math"/>
            <w:lang w:val="en-DE"/>
          </w:rPr>
          <m:t>N</m:t>
        </m:r>
      </m:oMath>
      <w:r w:rsidRPr="000A4839">
        <w:rPr>
          <w:lang w:val="en-DE"/>
        </w:rPr>
        <w:t> is the number of nodes (graph_size +</w:t>
      </w:r>
      <w:r>
        <w:rPr>
          <w:lang w:val="en-DE"/>
        </w:rPr>
        <w:t xml:space="preserve"> </w:t>
      </w:r>
      <w:r w:rsidRPr="000A4839">
        <w:rPr>
          <w:lang w:val="en-DE"/>
        </w:rPr>
        <w:t>depot)</w:t>
      </w:r>
    </w:p>
    <w:p w14:paraId="7CB846BF" w14:textId="0112929D" w:rsidR="000A4839" w:rsidRPr="000A4839" w:rsidRDefault="000A4839" w:rsidP="000A4839">
      <w:pPr>
        <w:pStyle w:val="ListParagraph"/>
        <w:numPr>
          <w:ilvl w:val="0"/>
          <w:numId w:val="149"/>
        </w:numPr>
        <w:rPr>
          <w:lang w:val="en-DE"/>
        </w:rPr>
      </w:pPr>
      <m:oMath>
        <m:r>
          <w:rPr>
            <w:rFonts w:ascii="Cambria Math" w:hAnsi="Cambria Math"/>
            <w:lang w:val="en-DE"/>
          </w:rPr>
          <m:t>θ</m:t>
        </m:r>
      </m:oMath>
      <w:r w:rsidRPr="000A4839">
        <w:rPr>
          <w:lang w:val="en-DE"/>
        </w:rPr>
        <w:t> represents the learnable parameters</w:t>
      </w:r>
    </w:p>
    <w:p w14:paraId="447F1861" w14:textId="04081979" w:rsidR="000A4839" w:rsidRPr="000A4839" w:rsidRDefault="000A4839" w:rsidP="000A4839">
      <w:pPr>
        <w:pStyle w:val="ListParagraph"/>
        <w:numPr>
          <w:ilvl w:val="0"/>
          <w:numId w:val="149"/>
        </w:numPr>
        <w:rPr>
          <w:lang w:val="en-DE"/>
        </w:rPr>
      </w:pPr>
      <w:r w:rsidRPr="000A4839">
        <w:rPr>
          <w:lang w:val="en-DE"/>
        </w:rPr>
        <w:t>Each </w:t>
      </w:r>
      <m:oMath>
        <m:sSub>
          <m:sSubPr>
            <m:ctrlPr>
              <w:rPr>
                <w:rFonts w:ascii="Cambria Math" w:hAnsi="Cambria Math"/>
                <w:lang w:val="en-DE"/>
              </w:rPr>
            </m:ctrlPr>
          </m:sSubPr>
          <m:e>
            <m:r>
              <w:rPr>
                <w:rFonts w:ascii="Cambria Math" w:hAnsi="Cambria Math"/>
                <w:lang w:val="en-DE"/>
              </w:rPr>
              <m:t>p</m:t>
            </m:r>
          </m:e>
          <m:sub>
            <m:r>
              <w:rPr>
                <w:rFonts w:ascii="Cambria Math" w:hAnsi="Cambria Math"/>
                <w:lang w:val="en-DE"/>
              </w:rPr>
              <m:t>θ</m:t>
            </m:r>
          </m:sub>
        </m:sSub>
        <m:r>
          <w:rPr>
            <w:rFonts w:ascii="Cambria Math" w:hAnsi="Cambria Math"/>
            <w:lang w:val="en-DE"/>
          </w:rPr>
          <m:t>(</m:t>
        </m:r>
        <m:sSub>
          <m:sSubPr>
            <m:ctrlPr>
              <w:rPr>
                <w:rFonts w:ascii="Cambria Math" w:hAnsi="Cambria Math"/>
                <w:lang w:val="en-DE"/>
              </w:rPr>
            </m:ctrlPr>
          </m:sSubPr>
          <m:e>
            <m:r>
              <w:rPr>
                <w:rFonts w:ascii="Cambria Math" w:hAnsi="Cambria Math"/>
                <w:lang w:val="en-DE"/>
              </w:rPr>
              <m:t>π</m:t>
            </m:r>
          </m:e>
          <m:sub>
            <m:r>
              <w:rPr>
                <w:rFonts w:ascii="Cambria Math" w:hAnsi="Cambria Math"/>
                <w:lang w:val="en-DE"/>
              </w:rPr>
              <m:t>k</m:t>
            </m:r>
          </m:sub>
        </m:sSub>
        <m:r>
          <w:rPr>
            <w:rFonts w:ascii="Cambria Math" w:hAnsi="Cambria Math"/>
            <w:lang w:val="en-DE"/>
          </w:rPr>
          <m:t>∣⋅)</m:t>
        </m:r>
      </m:oMath>
      <w:r w:rsidRPr="000A4839">
        <w:rPr>
          <w:lang w:val="en-DE"/>
        </w:rPr>
        <w:t> is the probability distribution over unvisited nodes at step </w:t>
      </w:r>
      <m:oMath>
        <m:r>
          <w:rPr>
            <w:rFonts w:ascii="Cambria Math" w:hAnsi="Cambria Math"/>
            <w:lang w:val="en-DE"/>
          </w:rPr>
          <m:t>k</m:t>
        </m:r>
      </m:oMath>
    </w:p>
    <w:p w14:paraId="658E0843" w14:textId="337B7833" w:rsidR="00922F76" w:rsidRDefault="00922F76">
      <w:r>
        <w:t>The Decoder Inputs</w:t>
      </w:r>
    </w:p>
    <w:p w14:paraId="1B1865AB" w14:textId="3B2069F7" w:rsidR="00825A65" w:rsidRDefault="00825A65">
      <w:r>
        <w:t>The encoder takes the outputs of the encoder(node embeddings and graph embedding), visited states (binary indicator</w:t>
      </w:r>
      <w:r w:rsidR="00DE0DAB">
        <w:t xml:space="preserve">) and current traffic condition. </w:t>
      </w:r>
    </w:p>
    <w:p w14:paraId="343F29D6" w14:textId="77777777" w:rsidR="00922F76" w:rsidRPr="00922F76" w:rsidRDefault="00922F76" w:rsidP="00922F76">
      <w:pPr>
        <w:numPr>
          <w:ilvl w:val="0"/>
          <w:numId w:val="151"/>
        </w:numPr>
        <w:rPr>
          <w:lang w:val="en-DE"/>
        </w:rPr>
      </w:pPr>
      <w:r w:rsidRPr="00922F76">
        <w:rPr>
          <w:b/>
          <w:bCs/>
          <w:lang w:val="en-DE"/>
        </w:rPr>
        <w:t>Node Embeddings</w:t>
      </w:r>
      <w:r w:rsidRPr="00922F76">
        <w:rPr>
          <w:lang w:val="en-DE"/>
        </w:rPr>
        <w:t> (from encoder): Shape (batch_size, graph_size+1, 128)</w:t>
      </w:r>
    </w:p>
    <w:p w14:paraId="7634BFDF" w14:textId="77777777" w:rsidR="00922F76" w:rsidRPr="00922F76" w:rsidRDefault="00922F76" w:rsidP="00922F76">
      <w:pPr>
        <w:numPr>
          <w:ilvl w:val="1"/>
          <w:numId w:val="151"/>
        </w:numPr>
        <w:rPr>
          <w:lang w:val="en-DE"/>
        </w:rPr>
      </w:pPr>
      <w:r w:rsidRPr="00922F76">
        <w:rPr>
          <w:lang w:val="en-DE"/>
        </w:rPr>
        <w:t>Extracted from encoder output</w:t>
      </w:r>
    </w:p>
    <w:p w14:paraId="60B1B2A4" w14:textId="77777777" w:rsidR="00922F76" w:rsidRPr="00922F76" w:rsidRDefault="00922F76" w:rsidP="00922F76">
      <w:pPr>
        <w:numPr>
          <w:ilvl w:val="1"/>
          <w:numId w:val="151"/>
        </w:numPr>
        <w:rPr>
          <w:lang w:val="en-DE"/>
        </w:rPr>
      </w:pPr>
      <w:r w:rsidRPr="00922F76">
        <w:rPr>
          <w:lang w:val="en-DE"/>
        </w:rPr>
        <w:t>Contains contextual information about each node</w:t>
      </w:r>
    </w:p>
    <w:p w14:paraId="1C1F1552" w14:textId="77777777" w:rsidR="00922F76" w:rsidRPr="00922F76" w:rsidRDefault="00922F76" w:rsidP="00922F76">
      <w:pPr>
        <w:numPr>
          <w:ilvl w:val="0"/>
          <w:numId w:val="151"/>
        </w:numPr>
        <w:rPr>
          <w:lang w:val="en-DE"/>
        </w:rPr>
      </w:pPr>
      <w:r w:rsidRPr="00922F76">
        <w:rPr>
          <w:b/>
          <w:bCs/>
          <w:lang w:val="en-DE"/>
        </w:rPr>
        <w:t>Graph Embedding</w:t>
      </w:r>
      <w:r w:rsidRPr="00922F76">
        <w:rPr>
          <w:lang w:val="en-DE"/>
        </w:rPr>
        <w:t> (from encoder): Shape (batch_size, 128)</w:t>
      </w:r>
    </w:p>
    <w:p w14:paraId="6F81B929" w14:textId="77777777" w:rsidR="00922F76" w:rsidRPr="00922F76" w:rsidRDefault="00922F76" w:rsidP="00922F76">
      <w:pPr>
        <w:numPr>
          <w:ilvl w:val="1"/>
          <w:numId w:val="151"/>
        </w:numPr>
        <w:rPr>
          <w:lang w:val="en-DE"/>
        </w:rPr>
      </w:pPr>
      <w:r w:rsidRPr="00922F76">
        <w:rPr>
          <w:lang w:val="en-DE"/>
        </w:rPr>
        <w:t>Mean pooling of all node embeddings</w:t>
      </w:r>
    </w:p>
    <w:p w14:paraId="5EA959F2" w14:textId="77777777" w:rsidR="00922F76" w:rsidRPr="00922F76" w:rsidRDefault="00922F76" w:rsidP="00922F76">
      <w:pPr>
        <w:numPr>
          <w:ilvl w:val="1"/>
          <w:numId w:val="151"/>
        </w:numPr>
        <w:rPr>
          <w:lang w:val="en-DE"/>
        </w:rPr>
      </w:pPr>
      <w:r w:rsidRPr="00922F76">
        <w:rPr>
          <w:lang w:val="en-DE"/>
        </w:rPr>
        <w:t>Static throughout decoding (computed once)</w:t>
      </w:r>
    </w:p>
    <w:p w14:paraId="21EC8317" w14:textId="77777777" w:rsidR="00922F76" w:rsidRPr="00922F76" w:rsidRDefault="00922F76" w:rsidP="00922F76">
      <w:pPr>
        <w:numPr>
          <w:ilvl w:val="1"/>
          <w:numId w:val="151"/>
        </w:numPr>
        <w:rPr>
          <w:lang w:val="en-DE"/>
        </w:rPr>
      </w:pPr>
      <w:r w:rsidRPr="00922F76">
        <w:rPr>
          <w:lang w:val="en-DE"/>
        </w:rPr>
        <w:t>Provides global context: graph_embedding = node_embeddings.mean(dim=1)</w:t>
      </w:r>
    </w:p>
    <w:p w14:paraId="096DCB99" w14:textId="77777777" w:rsidR="00922F76" w:rsidRPr="00922F76" w:rsidRDefault="00922F76" w:rsidP="00922F76">
      <w:pPr>
        <w:numPr>
          <w:ilvl w:val="0"/>
          <w:numId w:val="151"/>
        </w:numPr>
        <w:rPr>
          <w:lang w:val="en-DE"/>
        </w:rPr>
      </w:pPr>
      <w:r w:rsidRPr="00922F76">
        <w:rPr>
          <w:b/>
          <w:bCs/>
          <w:lang w:val="en-DE"/>
        </w:rPr>
        <w:t>State Information</w:t>
      </w:r>
      <w:r w:rsidRPr="00922F76">
        <w:rPr>
          <w:lang w:val="en-DE"/>
        </w:rPr>
        <w:t> (dynamic, updated each step):</w:t>
      </w:r>
    </w:p>
    <w:p w14:paraId="54284F93" w14:textId="77777777" w:rsidR="00922F76" w:rsidRPr="00922F76" w:rsidRDefault="00922F76" w:rsidP="00922F76">
      <w:pPr>
        <w:numPr>
          <w:ilvl w:val="1"/>
          <w:numId w:val="151"/>
        </w:numPr>
        <w:rPr>
          <w:lang w:val="en-DE"/>
        </w:rPr>
      </w:pPr>
      <w:r w:rsidRPr="00922F76">
        <w:rPr>
          <w:lang w:val="en-DE"/>
        </w:rPr>
        <w:t>state.prev_a: Previous node (current position), shape (batch_size, 1)</w:t>
      </w:r>
    </w:p>
    <w:p w14:paraId="29818D93" w14:textId="77777777" w:rsidR="00922F76" w:rsidRPr="00922F76" w:rsidRDefault="00922F76" w:rsidP="00922F76">
      <w:pPr>
        <w:numPr>
          <w:ilvl w:val="1"/>
          <w:numId w:val="151"/>
        </w:numPr>
        <w:rPr>
          <w:lang w:val="en-DE"/>
        </w:rPr>
      </w:pPr>
      <w:r w:rsidRPr="00922F76">
        <w:rPr>
          <w:lang w:val="en-DE"/>
        </w:rPr>
        <w:t>state.first_a: First node (depot), shape (batch_size, 1)</w:t>
      </w:r>
    </w:p>
    <w:p w14:paraId="6A210BB4" w14:textId="77777777" w:rsidR="00922F76" w:rsidRPr="00922F76" w:rsidRDefault="00922F76" w:rsidP="00922F76">
      <w:pPr>
        <w:numPr>
          <w:ilvl w:val="1"/>
          <w:numId w:val="151"/>
        </w:numPr>
        <w:rPr>
          <w:lang w:val="en-DE"/>
        </w:rPr>
      </w:pPr>
      <w:r w:rsidRPr="00922F76">
        <w:rPr>
          <w:lang w:val="en-DE"/>
        </w:rPr>
        <w:t>state.visited_: Boolean mask of visited nodes, shape (batch_size, 1, graph_size+1)</w:t>
      </w:r>
    </w:p>
    <w:p w14:paraId="10CAE74A" w14:textId="77777777" w:rsidR="00922F76" w:rsidRPr="00922F76" w:rsidRDefault="00922F76" w:rsidP="00922F76">
      <w:pPr>
        <w:numPr>
          <w:ilvl w:val="1"/>
          <w:numId w:val="151"/>
        </w:numPr>
        <w:rPr>
          <w:lang w:val="en-DE"/>
        </w:rPr>
      </w:pPr>
      <w:r w:rsidRPr="00922F76">
        <w:rPr>
          <w:lang w:val="en-DE"/>
        </w:rPr>
        <w:lastRenderedPageBreak/>
        <w:t>state.lengths: Cumulative tour time so far, shape (batch_size, 1)</w:t>
      </w:r>
    </w:p>
    <w:p w14:paraId="5317AEC4" w14:textId="77777777" w:rsidR="00922F76" w:rsidRPr="00922F76" w:rsidRDefault="00922F76" w:rsidP="00922F76">
      <w:pPr>
        <w:numPr>
          <w:ilvl w:val="1"/>
          <w:numId w:val="151"/>
        </w:numPr>
        <w:rPr>
          <w:lang w:val="en-DE"/>
        </w:rPr>
      </w:pPr>
      <w:r w:rsidRPr="00922F76">
        <w:rPr>
          <w:lang w:val="en-DE"/>
        </w:rPr>
        <w:t>state.i: Current step counter (0 to N-1)</w:t>
      </w:r>
    </w:p>
    <w:p w14:paraId="4E986779" w14:textId="77777777" w:rsidR="00922F76" w:rsidRPr="00922F76" w:rsidRDefault="00922F76" w:rsidP="00922F76">
      <w:pPr>
        <w:numPr>
          <w:ilvl w:val="0"/>
          <w:numId w:val="151"/>
        </w:numPr>
        <w:rPr>
          <w:lang w:val="en-DE"/>
        </w:rPr>
      </w:pPr>
      <w:r w:rsidRPr="00922F76">
        <w:rPr>
          <w:b/>
          <w:bCs/>
          <w:lang w:val="en-DE"/>
        </w:rPr>
        <w:t>Traffic Matrix</w:t>
      </w:r>
      <w:r w:rsidRPr="00922F76">
        <w:rPr>
          <w:lang w:val="en-DE"/>
        </w:rPr>
        <w:t> (from DistanceMatrix):</w:t>
      </w:r>
    </w:p>
    <w:p w14:paraId="47C677BB" w14:textId="77777777" w:rsidR="00922F76" w:rsidRPr="00922F76" w:rsidRDefault="00922F76" w:rsidP="00922F76">
      <w:pPr>
        <w:numPr>
          <w:ilvl w:val="1"/>
          <w:numId w:val="151"/>
        </w:numPr>
        <w:rPr>
          <w:lang w:val="en-DE"/>
        </w:rPr>
      </w:pPr>
      <w:r w:rsidRPr="00922F76">
        <w:rPr>
          <w:lang w:val="en-DE"/>
        </w:rPr>
        <w:t>mat: Contains cubic spline coefficients for time-dependent travel times</w:t>
      </w:r>
    </w:p>
    <w:p w14:paraId="23EC148E" w14:textId="77777777" w:rsidR="00922F76" w:rsidRPr="00922F76" w:rsidRDefault="00922F76" w:rsidP="00922F76">
      <w:pPr>
        <w:numPr>
          <w:ilvl w:val="1"/>
          <w:numId w:val="151"/>
        </w:numPr>
        <w:rPr>
          <w:lang w:val="en-DE"/>
        </w:rPr>
      </w:pPr>
      <w:r w:rsidRPr="00922F76">
        <w:rPr>
          <w:lang w:val="en-DE"/>
        </w:rPr>
        <w:t>Used to compute dynamic distances between nodes</w:t>
      </w:r>
    </w:p>
    <w:p w14:paraId="7AF2B208" w14:textId="2B7908EE" w:rsidR="00922F76" w:rsidRDefault="00922F76">
      <w:r w:rsidRPr="00922F76">
        <w:rPr>
          <w:highlight w:val="yellow"/>
        </w:rPr>
        <w:t>Need to include how does the decoder extract the traffic matrix</w:t>
      </w:r>
    </w:p>
    <w:p w14:paraId="0C3C275E" w14:textId="77777777" w:rsidR="0022586A" w:rsidRDefault="0022586A" w:rsidP="0022586A">
      <w:pPr>
        <w:pStyle w:val="Heading3"/>
      </w:pPr>
      <w:r>
        <w:t>Components</w:t>
      </w:r>
    </w:p>
    <w:p w14:paraId="7ABEEC27" w14:textId="77777777" w:rsidR="0022586A" w:rsidRDefault="0022586A" w:rsidP="0022586A">
      <w:pPr>
        <w:pStyle w:val="ListNumber"/>
        <w:numPr>
          <w:ilvl w:val="0"/>
          <w:numId w:val="13"/>
        </w:numPr>
      </w:pPr>
      <w:r>
        <w:t xml:space="preserve">Previous and First Node Embeddings (256 → 128 dim): </w:t>
      </w:r>
      <w:r w:rsidRPr="008326C1">
        <w:t>Extract using state.prev_a and state.first_a via gather, then concatenate → 256 features</w:t>
      </w:r>
    </w:p>
    <w:p w14:paraId="09769E6A" w14:textId="77777777" w:rsidR="0022586A" w:rsidRDefault="0022586A" w:rsidP="0022586A">
      <w:pPr>
        <w:pStyle w:val="ListNumber"/>
        <w:numPr>
          <w:ilvl w:val="0"/>
          <w:numId w:val="13"/>
        </w:numPr>
      </w:pPr>
      <w:r>
        <w:t xml:space="preserve">Visited States (128 dim) : </w:t>
      </w:r>
      <w:r w:rsidRPr="008326C1">
        <w:t> Convert boolean visited mask to float, pass through projection layer → 128 dimensions</w:t>
      </w:r>
    </w:p>
    <w:p w14:paraId="26A800EE" w14:textId="77777777" w:rsidR="0022586A" w:rsidRDefault="0022586A" w:rsidP="0022586A">
      <w:pPr>
        <w:pStyle w:val="ListNumber"/>
        <w:numPr>
          <w:ilvl w:val="0"/>
          <w:numId w:val="13"/>
        </w:numPr>
      </w:pPr>
      <w:r>
        <w:t xml:space="preserve">Graph Embeddings (128 dim, static) : </w:t>
      </w:r>
      <w:r w:rsidRPr="008326C1">
        <w:t>Mean of all node embeddings → 128 dimensions (static component, projected once and stored)</w:t>
      </w:r>
    </w:p>
    <w:p w14:paraId="16387BB0" w14:textId="77777777" w:rsidR="0022586A" w:rsidRDefault="0022586A" w:rsidP="0022586A">
      <w:pPr>
        <w:pStyle w:val="ListNumber"/>
        <w:numPr>
          <w:ilvl w:val="0"/>
          <w:numId w:val="13"/>
        </w:numPr>
      </w:pPr>
      <w:r>
        <w:t>Current Traffic Condition (128 dim, dynamic)</w:t>
      </w:r>
    </w:p>
    <w:p w14:paraId="30501B82" w14:textId="77777777" w:rsidR="0022586A" w:rsidRDefault="0022586A"/>
    <w:p w14:paraId="61704203" w14:textId="77777777" w:rsidR="002F355B" w:rsidRDefault="00000000">
      <w:pPr>
        <w:pStyle w:val="Heading2"/>
      </w:pPr>
      <w:bookmarkStart w:id="1" w:name="_Toc214881193"/>
      <w:r>
        <w:t>Main Outputs</w:t>
      </w:r>
      <w:bookmarkEnd w:id="1"/>
    </w:p>
    <w:p w14:paraId="2AA158D7" w14:textId="77777777" w:rsidR="002F355B" w:rsidRDefault="00000000">
      <w:pPr>
        <w:pStyle w:val="ListBullet"/>
      </w:pPr>
      <w:r>
        <w:t>Selected node: Next node to visit</w:t>
      </w:r>
    </w:p>
    <w:p w14:paraId="0AD9EB3A" w14:textId="77777777" w:rsidR="002F355B" w:rsidRDefault="00000000">
      <w:pPr>
        <w:pStyle w:val="ListBullet"/>
      </w:pPr>
      <w:r>
        <w:t>Log probabilities: For REINFORCE training</w:t>
      </w:r>
    </w:p>
    <w:p w14:paraId="6521CF9C" w14:textId="77777777" w:rsidR="002F355B" w:rsidRDefault="00000000">
      <w:pPr>
        <w:pStyle w:val="ListBullet"/>
      </w:pPr>
      <w:r>
        <w:t>Tour cost: Total travel time</w:t>
      </w:r>
    </w:p>
    <w:p w14:paraId="5D266EB5" w14:textId="77777777" w:rsidR="002F355B" w:rsidRDefault="00000000">
      <w:r>
        <w:br w:type="page"/>
      </w:r>
    </w:p>
    <w:p w14:paraId="26720A32" w14:textId="77777777" w:rsidR="002F355B" w:rsidRDefault="00000000">
      <w:pPr>
        <w:pStyle w:val="Heading1"/>
      </w:pPr>
      <w:bookmarkStart w:id="2" w:name="_Toc214881194"/>
      <w:r>
        <w:lastRenderedPageBreak/>
        <w:t>2. Architecture Components</w:t>
      </w:r>
      <w:bookmarkEnd w:id="2"/>
    </w:p>
    <w:p w14:paraId="071A0E5B" w14:textId="11D520AF" w:rsidR="00163360" w:rsidRDefault="00163360" w:rsidP="00163360">
      <w:r>
        <w:t>This decoder consists of five main components</w:t>
      </w:r>
      <w:r w:rsidR="00922F76">
        <w:t>:</w:t>
      </w:r>
    </w:p>
    <w:p w14:paraId="77EDB171" w14:textId="77777777" w:rsidR="00922F76" w:rsidRDefault="00922F76" w:rsidP="00922F76">
      <w:pPr>
        <w:pStyle w:val="ListParagraph"/>
        <w:numPr>
          <w:ilvl w:val="0"/>
          <w:numId w:val="152"/>
        </w:numPr>
      </w:pPr>
      <w:r>
        <w:t>Step-MLP Enhancement (optional, lightweight feature)</w:t>
      </w:r>
    </w:p>
    <w:p w14:paraId="74BD441E" w14:textId="77777777" w:rsidR="00922F76" w:rsidRDefault="00922F76" w:rsidP="00922F76">
      <w:pPr>
        <w:pStyle w:val="ListParagraph"/>
        <w:numPr>
          <w:ilvl w:val="0"/>
          <w:numId w:val="152"/>
        </w:numPr>
      </w:pPr>
      <w:r>
        <w:t>Context Vector Construction (combines state information)</w:t>
      </w:r>
    </w:p>
    <w:p w14:paraId="1BEB2DB5" w14:textId="77777777" w:rsidR="00922F76" w:rsidRDefault="00922F76" w:rsidP="00922F76">
      <w:pPr>
        <w:pStyle w:val="ListParagraph"/>
        <w:numPr>
          <w:ilvl w:val="0"/>
          <w:numId w:val="152"/>
        </w:numPr>
      </w:pPr>
      <w:r>
        <w:t>Multi-Head Attention (MHA) (computes node selection scores)</w:t>
      </w:r>
    </w:p>
    <w:p w14:paraId="28454781" w14:textId="77777777" w:rsidR="00922F76" w:rsidRDefault="00922F76" w:rsidP="00922F76">
      <w:pPr>
        <w:pStyle w:val="ListParagraph"/>
        <w:numPr>
          <w:ilvl w:val="0"/>
          <w:numId w:val="152"/>
        </w:numPr>
      </w:pPr>
      <w:r>
        <w:t>Cost-Aware Gating (optional, blends learned policy with heuristics)</w:t>
      </w:r>
    </w:p>
    <w:p w14:paraId="78BB98DD" w14:textId="04D4F609" w:rsidR="00922F76" w:rsidRPr="00163360" w:rsidRDefault="00922F76" w:rsidP="00922F76">
      <w:pPr>
        <w:pStyle w:val="ListParagraph"/>
        <w:numPr>
          <w:ilvl w:val="0"/>
          <w:numId w:val="152"/>
        </w:numPr>
      </w:pPr>
      <w:r>
        <w:t>Temperature Control (optional, adjusts exploration)</w:t>
      </w:r>
    </w:p>
    <w:p w14:paraId="7FFDDDFA" w14:textId="77777777" w:rsidR="002F355B" w:rsidRDefault="00000000">
      <w:pPr>
        <w:pStyle w:val="Heading2"/>
      </w:pPr>
      <w:bookmarkStart w:id="3" w:name="_Toc214881195"/>
      <w:r>
        <w:t>2.1 Step-MLP Enhancement (Optional)</w:t>
      </w:r>
      <w:bookmarkEnd w:id="3"/>
    </w:p>
    <w:p w14:paraId="2433A9A4" w14:textId="7F2DCEE5" w:rsidR="0000474D" w:rsidRDefault="00022B6C" w:rsidP="00163360">
      <w:r>
        <w:t>Standard decoders</w:t>
      </w:r>
      <w:r w:rsidR="0000474D">
        <w:t xml:space="preserve"> selects the next node sequentially and in that process it</w:t>
      </w:r>
      <w:r>
        <w:t xml:space="preserve"> treats all the steps(nodes) in  the instance identically</w:t>
      </w:r>
      <w:r w:rsidR="0000474D">
        <w:t xml:space="preserve"> without awaraness of th progress of the route</w:t>
      </w:r>
      <w:r>
        <w:t xml:space="preserve">. </w:t>
      </w:r>
      <w:r w:rsidR="0000474D">
        <w:t>But</w:t>
      </w:r>
      <w:r w:rsidR="0000474D" w:rsidRPr="0000474D">
        <w:t xml:space="preserve">, in </w:t>
      </w:r>
      <w:r w:rsidR="00163FA3">
        <w:t xml:space="preserve">Time dependent </w:t>
      </w:r>
      <w:r w:rsidR="0000474D" w:rsidRPr="0000474D">
        <w:rPr>
          <w:b/>
          <w:bCs/>
        </w:rPr>
        <w:t>Traveling Salesman Problems (</w:t>
      </w:r>
      <w:r w:rsidR="00163FA3">
        <w:rPr>
          <w:b/>
          <w:bCs/>
        </w:rPr>
        <w:t>T</w:t>
      </w:r>
      <w:r w:rsidR="0000474D" w:rsidRPr="0000474D">
        <w:rPr>
          <w:b/>
          <w:bCs/>
        </w:rPr>
        <w:t>DTSP)</w:t>
      </w:r>
      <w:r w:rsidR="0000474D" w:rsidRPr="0000474D">
        <w:t>, decisions made at different stages of the route have fundamentally different characteristic</w:t>
      </w:r>
      <w:r w:rsidR="00163FA3">
        <w:t xml:space="preserve">s and need to treat them diffenetly. </w:t>
      </w:r>
    </w:p>
    <w:p w14:paraId="7F7AA361" w14:textId="77777777" w:rsidR="00365F6B" w:rsidRDefault="00163FA3" w:rsidP="00163360">
      <w:r>
        <w:t>To address this limitation, we can introduce different solutions like</w:t>
      </w:r>
      <w:r w:rsidR="00365F6B">
        <w:t xml:space="preserve"> recurrent models like</w:t>
      </w:r>
      <w:r>
        <w:t xml:space="preserve"> GRU, LSTM </w:t>
      </w:r>
      <w:r w:rsidR="00365F6B">
        <w:t xml:space="preserve">or </w:t>
      </w:r>
      <w:r>
        <w:t>MLP layer (light weight Neural Network model). Usually decoding process takes heavy computational power and therefore small modification, could lead to a huge difference. Hence we cho</w:t>
      </w:r>
      <w:r w:rsidR="00365F6B">
        <w:t>se</w:t>
      </w:r>
      <w:r>
        <w:t xml:space="preserve"> step</w:t>
      </w:r>
      <w:r w:rsidR="0022185C">
        <w:t xml:space="preserve"> aware </w:t>
      </w:r>
      <w:r>
        <w:t>MLP</w:t>
      </w:r>
      <w:r w:rsidR="0022185C">
        <w:t>(Step-MLP)</w:t>
      </w:r>
      <w:r>
        <w:t xml:space="preserve"> which is easiest and lightweight solution to tackle the issue. </w:t>
      </w:r>
      <w:r w:rsidR="0022185C">
        <w:t>Step-MLP enhance the decoder by dynimaclly modifying (nudging) the context</w:t>
      </w:r>
      <w:r w:rsidR="00365F6B">
        <w:t xml:space="preserve"> </w:t>
      </w:r>
      <w:r w:rsidR="00365F6B" w:rsidRPr="00365F6B">
        <w:t>to give the attention mechanism awareness of the tour progress.</w:t>
      </w:r>
    </w:p>
    <w:p w14:paraId="5C601D92" w14:textId="77777777" w:rsidR="00365F6B" w:rsidRPr="00365F6B" w:rsidRDefault="00365F6B" w:rsidP="00365F6B">
      <w:pPr>
        <w:rPr>
          <w:lang w:val="en-DE"/>
        </w:rPr>
      </w:pPr>
      <w:r w:rsidRPr="00365F6B">
        <w:rPr>
          <w:b/>
          <w:bCs/>
          <w:lang w:val="en-DE"/>
        </w:rPr>
        <w:t>Formula:</w:t>
      </w:r>
    </w:p>
    <w:p w14:paraId="6E5B5230" w14:textId="325C9D29" w:rsidR="00365F6B" w:rsidRPr="00365F6B" w:rsidRDefault="00000000" w:rsidP="00365F6B">
      <w:pPr>
        <w:rPr>
          <w:highlight w:val="yellow"/>
          <w:lang w:val="en-DE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  <w:lang w:val="en-DE"/>
                </w:rPr>
              </m:ctrlPr>
            </m:sSubPr>
            <m:e>
              <m:r>
                <m:rPr>
                  <m:nor/>
                </m:rPr>
                <w:rPr>
                  <w:highlight w:val="yellow"/>
                  <w:lang w:val="en-DE"/>
                </w:rPr>
                <m:t>query</m:t>
              </m:r>
            </m:e>
            <m:sub>
              <m:r>
                <m:rPr>
                  <m:nor/>
                </m:rPr>
                <w:rPr>
                  <w:highlight w:val="yellow"/>
                  <w:lang w:val="en-DE"/>
                </w:rPr>
                <m:t>enhanced</m:t>
              </m:r>
            </m:sub>
          </m:sSub>
          <m:r>
            <w:rPr>
              <w:rFonts w:ascii="Cambria Math" w:hAnsi="Cambria Math"/>
              <w:highlight w:val="yellow"/>
              <w:lang w:val="en-DE"/>
            </w:rPr>
            <m:t>=</m:t>
          </m:r>
          <m:sSub>
            <m:sSubPr>
              <m:ctrlPr>
                <w:rPr>
                  <w:rFonts w:ascii="Cambria Math" w:hAnsi="Cambria Math"/>
                  <w:highlight w:val="yellow"/>
                  <w:lang w:val="en-DE"/>
                </w:rPr>
              </m:ctrlPr>
            </m:sSubPr>
            <m:e>
              <m:r>
                <m:rPr>
                  <m:nor/>
                </m:rPr>
                <w:rPr>
                  <w:highlight w:val="yellow"/>
                  <w:lang w:val="en-DE"/>
                </w:rPr>
                <m:t>query</m:t>
              </m:r>
            </m:e>
            <m:sub>
              <m:r>
                <m:rPr>
                  <m:nor/>
                </m:rPr>
                <w:rPr>
                  <w:highlight w:val="yellow"/>
                  <w:lang w:val="en-DE"/>
                </w:rPr>
                <m:t>base</m:t>
              </m:r>
            </m:sub>
          </m:sSub>
          <m:r>
            <w:rPr>
              <w:rFonts w:ascii="Cambria Math" w:hAnsi="Cambria Math"/>
              <w:highlight w:val="yellow"/>
              <w:lang w:val="en-DE"/>
            </w:rPr>
            <m:t>+</m:t>
          </m:r>
          <m:r>
            <m:rPr>
              <m:nor/>
            </m:rPr>
            <w:rPr>
              <w:highlight w:val="yellow"/>
              <w:lang w:val="en-DE"/>
            </w:rPr>
            <m:t>Step-MLP</m:t>
          </m:r>
          <m:r>
            <w:rPr>
              <w:rFonts w:ascii="Cambria Math" w:hAnsi="Cambria Math"/>
              <w:highlight w:val="yellow"/>
              <w:lang w:val="en-DE"/>
            </w:rPr>
            <m:t>(</m:t>
          </m:r>
          <m:r>
            <m:rPr>
              <m:nor/>
            </m:rPr>
            <w:rPr>
              <w:highlight w:val="yellow"/>
              <w:lang w:val="en-DE"/>
            </w:rPr>
            <m:t>step_features</m:t>
          </m:r>
          <m:r>
            <w:rPr>
              <w:rFonts w:ascii="Cambria Math" w:hAnsi="Cambria Math"/>
              <w:highlight w:val="yellow"/>
              <w:lang w:val="en-DE"/>
            </w:rPr>
            <m:t>)</m:t>
          </m:r>
        </m:oMath>
      </m:oMathPara>
    </w:p>
    <w:p w14:paraId="615628E1" w14:textId="59AEE7C6" w:rsidR="00163FA3" w:rsidRDefault="00365F6B" w:rsidP="00163360">
      <w:r w:rsidRPr="00365F6B">
        <w:rPr>
          <w:highlight w:val="yellow"/>
        </w:rPr>
        <w:t>(Please check weather should I include this formula here or after the context vector)</w:t>
      </w:r>
      <w:r w:rsidR="0022185C">
        <w:t xml:space="preserve"> </w:t>
      </w:r>
    </w:p>
    <w:p w14:paraId="222F7963" w14:textId="4B0171D5" w:rsidR="0040475A" w:rsidRDefault="0040475A" w:rsidP="00163360">
      <w:r w:rsidRPr="0040475A">
        <w:t>Step-MLP addresses this by extracting step-specific features at each decoding step and using a small MLP to produce a 'context nudge' that gets added to the query before attention.</w:t>
      </w:r>
    </w:p>
    <w:p w14:paraId="6A3F1698" w14:textId="55CA653F" w:rsidR="00281997" w:rsidRDefault="00281997" w:rsidP="00281997">
      <w:pPr>
        <w:pStyle w:val="Heading3"/>
      </w:pPr>
      <w:bookmarkStart w:id="4" w:name="_Toc214881196"/>
      <w:r>
        <w:t>Inputs</w:t>
      </w:r>
      <w:bookmarkEnd w:id="4"/>
      <w:r w:rsidR="00EC765B">
        <w:t xml:space="preserve"> (Please enhance this because this is only the few of the inputs)</w:t>
      </w:r>
    </w:p>
    <w:p w14:paraId="403CB31F" w14:textId="77777777" w:rsidR="0040475A" w:rsidRDefault="0040475A" w:rsidP="0040475A"/>
    <w:p w14:paraId="02EA8FC6" w14:textId="77777777" w:rsidR="0040475A" w:rsidRPr="0040475A" w:rsidRDefault="0040475A" w:rsidP="0040475A">
      <w:pPr>
        <w:pStyle w:val="ListParagraph"/>
        <w:numPr>
          <w:ilvl w:val="0"/>
          <w:numId w:val="161"/>
        </w:numPr>
        <w:rPr>
          <w:lang w:val="en-DE"/>
        </w:rPr>
      </w:pPr>
      <w:r w:rsidRPr="0040475A">
        <w:rPr>
          <w:lang w:val="en-DE"/>
        </w:rPr>
        <w:t>Instead of relying only on the encoder context, we extract features about the current decoding state:</w:t>
      </w:r>
    </w:p>
    <w:p w14:paraId="7B9A4344" w14:textId="77777777" w:rsidR="0040475A" w:rsidRPr="0040475A" w:rsidRDefault="0040475A" w:rsidP="0040475A">
      <w:pPr>
        <w:pStyle w:val="ListParagraph"/>
        <w:numPr>
          <w:ilvl w:val="1"/>
          <w:numId w:val="161"/>
        </w:numPr>
        <w:rPr>
          <w:lang w:val="en-DE"/>
        </w:rPr>
      </w:pPr>
      <w:r w:rsidRPr="0040475A">
        <w:rPr>
          <w:lang w:val="en-DE"/>
        </w:rPr>
        <w:t>Progress: current step / total nodes</w:t>
      </w:r>
    </w:p>
    <w:p w14:paraId="68138B94" w14:textId="77777777" w:rsidR="0040475A" w:rsidRPr="0040475A" w:rsidRDefault="0040475A" w:rsidP="0040475A">
      <w:pPr>
        <w:pStyle w:val="ListParagraph"/>
        <w:numPr>
          <w:ilvl w:val="1"/>
          <w:numId w:val="161"/>
        </w:numPr>
        <w:rPr>
          <w:lang w:val="en-DE"/>
        </w:rPr>
      </w:pPr>
      <w:r w:rsidRPr="0040475A">
        <w:rPr>
          <w:lang w:val="en-DE"/>
        </w:rPr>
        <w:t>Time: elapsed time in the tour</w:t>
      </w:r>
    </w:p>
    <w:p w14:paraId="50DE91B1" w14:textId="77777777" w:rsidR="0040475A" w:rsidRPr="0040475A" w:rsidRDefault="0040475A" w:rsidP="0040475A">
      <w:pPr>
        <w:pStyle w:val="ListParagraph"/>
        <w:numPr>
          <w:ilvl w:val="1"/>
          <w:numId w:val="161"/>
        </w:numPr>
        <w:rPr>
          <w:lang w:val="en-DE"/>
        </w:rPr>
      </w:pPr>
      <w:r w:rsidRPr="0040475A">
        <w:rPr>
          <w:lang w:val="en-DE"/>
        </w:rPr>
        <w:t>Distance: distance to depot</w:t>
      </w:r>
    </w:p>
    <w:p w14:paraId="058826D8" w14:textId="77777777" w:rsidR="0040475A" w:rsidRPr="0040475A" w:rsidRDefault="0040475A" w:rsidP="0040475A">
      <w:pPr>
        <w:pStyle w:val="ListParagraph"/>
        <w:numPr>
          <w:ilvl w:val="1"/>
          <w:numId w:val="161"/>
        </w:numPr>
        <w:rPr>
          <w:lang w:val="en-DE"/>
        </w:rPr>
      </w:pPr>
      <w:r w:rsidRPr="0040475A">
        <w:rPr>
          <w:lang w:val="en-DE"/>
        </w:rPr>
        <w:t>Tour length so far</w:t>
      </w:r>
    </w:p>
    <w:p w14:paraId="5346E364" w14:textId="77777777" w:rsidR="0040475A" w:rsidRPr="0040475A" w:rsidRDefault="0040475A" w:rsidP="0040475A">
      <w:pPr>
        <w:pStyle w:val="ListParagraph"/>
        <w:numPr>
          <w:ilvl w:val="1"/>
          <w:numId w:val="161"/>
        </w:numPr>
        <w:rPr>
          <w:lang w:val="en-DE"/>
        </w:rPr>
      </w:pPr>
      <w:r w:rsidRPr="0040475A">
        <w:rPr>
          <w:lang w:val="en-DE"/>
        </w:rPr>
        <w:t>Average distance to unvisited nodes"</w:t>
      </w:r>
    </w:p>
    <w:p w14:paraId="618E52A3" w14:textId="77777777" w:rsidR="0040475A" w:rsidRPr="0040475A" w:rsidRDefault="0040475A" w:rsidP="0040475A">
      <w:pPr>
        <w:pStyle w:val="ListParagraph"/>
        <w:numPr>
          <w:ilvl w:val="0"/>
          <w:numId w:val="161"/>
        </w:numPr>
        <w:rPr>
          <w:lang w:val="en-DE"/>
        </w:rPr>
      </w:pPr>
      <w:r w:rsidRPr="0040475A">
        <w:rPr>
          <w:lang w:val="en-DE"/>
        </w:rPr>
        <w:t>"These features are passed through a 3-layer MLP (input → 64 → 64 → 128). The 128-dimensional output is a 'context nudge' added to the query, giving the attention mechanism step-aware information</w:t>
      </w:r>
    </w:p>
    <w:p w14:paraId="579693C9" w14:textId="77777777" w:rsidR="0040475A" w:rsidRPr="0040475A" w:rsidRDefault="0040475A" w:rsidP="0040475A"/>
    <w:p w14:paraId="372DB5FE" w14:textId="77777777" w:rsidR="00281997" w:rsidRDefault="00281997" w:rsidP="00281997">
      <w:pPr>
        <w:pStyle w:val="ListParagraph"/>
        <w:numPr>
          <w:ilvl w:val="0"/>
          <w:numId w:val="12"/>
        </w:numPr>
      </w:pPr>
      <w:r>
        <w:t>Step ratio (k/N), where k = current step (from state.i), N = graph_size</w:t>
      </w:r>
    </w:p>
    <w:p w14:paraId="6FABAEEE" w14:textId="77777777" w:rsidR="00281997" w:rsidRDefault="00281997" w:rsidP="00281997">
      <w:pPr>
        <w:pStyle w:val="ListParagraph"/>
        <w:numPr>
          <w:ilvl w:val="0"/>
          <w:numId w:val="12"/>
        </w:numPr>
      </w:pPr>
      <w:r>
        <w:t>Last 3 visited nodes: binary indicators (1 if visited in last 3 steps, 0 otherwise), derived from visited state after masking to binary</w:t>
      </w:r>
    </w:p>
    <w:p w14:paraId="636DC345" w14:textId="2862E29D" w:rsidR="00281997" w:rsidRDefault="00281997" w:rsidP="00281997">
      <w:pPr>
        <w:pStyle w:val="ListParagraph"/>
        <w:numPr>
          <w:ilvl w:val="0"/>
          <w:numId w:val="12"/>
        </w:numPr>
      </w:pPr>
      <w:r>
        <w:t>State embeddings: average of node embeddings of visited nodes = (node_embeddings × visited_mask) / number_of_visited_cities</w:t>
      </w:r>
    </w:p>
    <w:p w14:paraId="0C80129A" w14:textId="4C521F4C" w:rsidR="00281997" w:rsidRDefault="00281997" w:rsidP="00281997">
      <w:pPr>
        <w:pStyle w:val="ListParagraph"/>
        <w:numPr>
          <w:ilvl w:val="0"/>
          <w:numId w:val="12"/>
        </w:numPr>
      </w:pPr>
      <w:r>
        <w:t>Inputs are same for both MLPs</w:t>
      </w:r>
    </w:p>
    <w:p w14:paraId="46B0E18D" w14:textId="77777777" w:rsidR="002F355B" w:rsidRDefault="00000000">
      <w:pPr>
        <w:pStyle w:val="Heading3"/>
      </w:pPr>
      <w:bookmarkStart w:id="5" w:name="_Toc214881197"/>
      <w:r>
        <w:t>Architecture</w:t>
      </w:r>
      <w:bookmarkEnd w:id="5"/>
    </w:p>
    <w:p w14:paraId="0AC9B9CA" w14:textId="77777777" w:rsidR="002F355B" w:rsidRDefault="00000000">
      <w:r>
        <w:rPr>
          <w:b/>
        </w:rPr>
        <w:t>Step-MLP:</w:t>
      </w:r>
    </w:p>
    <w:p w14:paraId="77E92C82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Input: 132 features (1 + 3 + 128)</w:t>
      </w:r>
      <w:r>
        <w:rPr>
          <w:rFonts w:ascii="Consolas" w:hAnsi="Consolas"/>
          <w:color w:val="000000"/>
          <w:sz w:val="18"/>
        </w:rPr>
        <w:br/>
        <w:t xml:space="preserve">  ↓</w:t>
      </w:r>
      <w:r>
        <w:rPr>
          <w:rFonts w:ascii="Consolas" w:hAnsi="Consolas"/>
          <w:color w:val="000000"/>
          <w:sz w:val="18"/>
        </w:rPr>
        <w:br/>
        <w:t>Linear(132 → 64) + ReLU</w:t>
      </w:r>
      <w:r>
        <w:rPr>
          <w:rFonts w:ascii="Consolas" w:hAnsi="Consolas"/>
          <w:color w:val="000000"/>
          <w:sz w:val="18"/>
        </w:rPr>
        <w:br/>
        <w:t xml:space="preserve">  ↓</w:t>
      </w:r>
      <w:r>
        <w:rPr>
          <w:rFonts w:ascii="Consolas" w:hAnsi="Consolas"/>
          <w:color w:val="000000"/>
          <w:sz w:val="18"/>
        </w:rPr>
        <w:br/>
        <w:t>Linear(64 → 64) + ReLU</w:t>
      </w:r>
      <w:r>
        <w:rPr>
          <w:rFonts w:ascii="Consolas" w:hAnsi="Consolas"/>
          <w:color w:val="000000"/>
          <w:sz w:val="18"/>
        </w:rPr>
        <w:br/>
        <w:t xml:space="preserve">  ↓</w:t>
      </w:r>
      <w:r>
        <w:rPr>
          <w:rFonts w:ascii="Consolas" w:hAnsi="Consolas"/>
          <w:color w:val="000000"/>
          <w:sz w:val="18"/>
        </w:rPr>
        <w:br/>
        <w:t>Linear(64 → 128)</w:t>
      </w:r>
      <w:r>
        <w:rPr>
          <w:rFonts w:ascii="Consolas" w:hAnsi="Consolas"/>
          <w:color w:val="000000"/>
          <w:sz w:val="18"/>
        </w:rPr>
        <w:br/>
        <w:t xml:space="preserve">  ↓</w:t>
      </w:r>
      <w:r>
        <w:rPr>
          <w:rFonts w:ascii="Consolas" w:hAnsi="Consolas"/>
          <w:color w:val="000000"/>
          <w:sz w:val="18"/>
        </w:rPr>
        <w:br/>
        <w:t>Output: context_nudge (128 dim)</w:t>
      </w:r>
    </w:p>
    <w:p w14:paraId="475D64EC" w14:textId="77777777" w:rsidR="002F355B" w:rsidRDefault="00000000">
      <w:r>
        <w:rPr>
          <w:b/>
        </w:rPr>
        <w:t>Temp-MLP:</w:t>
      </w:r>
    </w:p>
    <w:p w14:paraId="64F58893" w14:textId="32D025A6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Input: 132 features (1 + 3 + 128)</w:t>
      </w:r>
      <w:r>
        <w:rPr>
          <w:rFonts w:ascii="Consolas" w:hAnsi="Consolas"/>
          <w:color w:val="000000"/>
          <w:sz w:val="18"/>
        </w:rPr>
        <w:br/>
        <w:t xml:space="preserve">  ↓</w:t>
      </w:r>
      <w:r>
        <w:rPr>
          <w:rFonts w:ascii="Consolas" w:hAnsi="Consolas"/>
          <w:color w:val="000000"/>
          <w:sz w:val="18"/>
        </w:rPr>
        <w:br/>
        <w:t>Linear(132 → 64) + ReLU</w:t>
      </w:r>
      <w:r>
        <w:rPr>
          <w:rFonts w:ascii="Consolas" w:hAnsi="Consolas"/>
          <w:color w:val="000000"/>
          <w:sz w:val="18"/>
        </w:rPr>
        <w:br/>
        <w:t xml:space="preserve">  ↓</w:t>
      </w:r>
      <w:r>
        <w:rPr>
          <w:rFonts w:ascii="Consolas" w:hAnsi="Consolas"/>
          <w:color w:val="000000"/>
          <w:sz w:val="18"/>
        </w:rPr>
        <w:br/>
        <w:t>Linear(64 → 1) + Sigmoid</w:t>
      </w:r>
      <w:r>
        <w:rPr>
          <w:rFonts w:ascii="Consolas" w:hAnsi="Consolas"/>
          <w:color w:val="000000"/>
          <w:sz w:val="18"/>
        </w:rPr>
        <w:br/>
        <w:t xml:space="preserve">  ↓</w:t>
      </w:r>
      <w:r>
        <w:rPr>
          <w:rFonts w:ascii="Consolas" w:hAnsi="Consolas"/>
          <w:color w:val="000000"/>
          <w:sz w:val="18"/>
        </w:rPr>
        <w:br/>
        <w:t>Output: temp_factor (0-1) → scaled to (</w:t>
      </w:r>
      <w:r w:rsidR="00281997" w:rsidRPr="00281997">
        <w:rPr>
          <w:rFonts w:ascii="Consolas" w:hAnsi="Consolas"/>
          <w:color w:val="000000"/>
          <w:sz w:val="18"/>
        </w:rPr>
        <w:t>Temperature adjustment factor (scaled to range 0.5-2.5 in practice)</w:t>
      </w:r>
      <w:r>
        <w:rPr>
          <w:rFonts w:ascii="Consolas" w:hAnsi="Consolas"/>
          <w:color w:val="000000"/>
          <w:sz w:val="18"/>
        </w:rPr>
        <w:t>)</w:t>
      </w:r>
    </w:p>
    <w:p w14:paraId="3A855D3F" w14:textId="77777777" w:rsidR="002F355B" w:rsidRDefault="00000000">
      <w:pPr>
        <w:pStyle w:val="Heading3"/>
      </w:pPr>
      <w:bookmarkStart w:id="6" w:name="_Toc214881198"/>
      <w:r>
        <w:t>Code Implementation</w:t>
      </w:r>
      <w:bookmarkEnd w:id="6"/>
    </w:p>
    <w:p w14:paraId="29571EAB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From transformer.py lines 447-480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Step-MLP initialization</w:t>
      </w:r>
      <w:r>
        <w:rPr>
          <w:rFonts w:ascii="Consolas" w:hAnsi="Consolas"/>
          <w:color w:val="000000"/>
          <w:sz w:val="18"/>
        </w:rPr>
        <w:br/>
        <w:t>if self.use_step_mlp:</w:t>
      </w:r>
      <w:r>
        <w:rPr>
          <w:rFonts w:ascii="Consolas" w:hAnsi="Consolas"/>
          <w:color w:val="000000"/>
          <w:sz w:val="18"/>
        </w:rPr>
        <w:br/>
        <w:t xml:space="preserve">    step_input_dim = (</w:t>
      </w:r>
      <w:r>
        <w:rPr>
          <w:rFonts w:ascii="Consolas" w:hAnsi="Consolas"/>
          <w:color w:val="000000"/>
          <w:sz w:val="18"/>
        </w:rPr>
        <w:br/>
        <w:t xml:space="preserve">        1 +  # k/N (current step ratio)</w:t>
      </w:r>
      <w:r>
        <w:rPr>
          <w:rFonts w:ascii="Consolas" w:hAnsi="Consolas"/>
          <w:color w:val="000000"/>
          <w:sz w:val="18"/>
        </w:rPr>
        <w:br/>
        <w:t xml:space="preserve">        3 +  # Last 3 visited nodes (binary encoding)</w:t>
      </w:r>
      <w:r>
        <w:rPr>
          <w:rFonts w:ascii="Consolas" w:hAnsi="Consolas"/>
          <w:color w:val="000000"/>
          <w:sz w:val="18"/>
        </w:rPr>
        <w:br/>
        <w:t xml:space="preserve">        embedding_dim  # Current state embedding</w:t>
      </w:r>
      <w:r>
        <w:rPr>
          <w:rFonts w:ascii="Consolas" w:hAnsi="Consolas"/>
          <w:color w:val="000000"/>
          <w:sz w:val="18"/>
        </w:rPr>
        <w:br/>
        <w:t xml:space="preserve">    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self.step_mlp = nn.Sequential(</w:t>
      </w:r>
      <w:r>
        <w:rPr>
          <w:rFonts w:ascii="Consolas" w:hAnsi="Consolas"/>
          <w:color w:val="000000"/>
          <w:sz w:val="18"/>
        </w:rPr>
        <w:br/>
        <w:t xml:space="preserve">        nn.Linear(step_input_dim, step_mlp_dim),</w:t>
      </w:r>
      <w:r>
        <w:rPr>
          <w:rFonts w:ascii="Consolas" w:hAnsi="Consolas"/>
          <w:color w:val="000000"/>
          <w:sz w:val="18"/>
        </w:rPr>
        <w:br/>
        <w:t xml:space="preserve">        nn.ReLU(),</w:t>
      </w:r>
      <w:r>
        <w:rPr>
          <w:rFonts w:ascii="Consolas" w:hAnsi="Consolas"/>
          <w:color w:val="000000"/>
          <w:sz w:val="18"/>
        </w:rPr>
        <w:br/>
        <w:t xml:space="preserve">        nn.Linear(step_mlp_dim, step_mlp_dim),</w:t>
      </w:r>
      <w:r>
        <w:rPr>
          <w:rFonts w:ascii="Consolas" w:hAnsi="Consolas"/>
          <w:color w:val="000000"/>
          <w:sz w:val="18"/>
        </w:rPr>
        <w:br/>
        <w:t xml:space="preserve">        nn.ReLU(),</w:t>
      </w:r>
      <w:r>
        <w:rPr>
          <w:rFonts w:ascii="Consolas" w:hAnsi="Consolas"/>
          <w:color w:val="000000"/>
          <w:sz w:val="18"/>
        </w:rPr>
        <w:br/>
        <w:t xml:space="preserve">        nn.Linear(step_mlp_dim, embedding_dim)  # Context nudge</w:t>
      </w:r>
      <w:r>
        <w:rPr>
          <w:rFonts w:ascii="Consolas" w:hAnsi="Consolas"/>
          <w:color w:val="000000"/>
          <w:sz w:val="18"/>
        </w:rPr>
        <w:br/>
        <w:t xml:space="preserve">    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Temperature control MLP</w:t>
      </w:r>
      <w:r>
        <w:rPr>
          <w:rFonts w:ascii="Consolas" w:hAnsi="Consolas"/>
          <w:color w:val="000000"/>
          <w:sz w:val="18"/>
        </w:rPr>
        <w:br/>
        <w:t xml:space="preserve">    self.temp_mlp = nn.Sequential(</w:t>
      </w:r>
      <w:r>
        <w:rPr>
          <w:rFonts w:ascii="Consolas" w:hAnsi="Consolas"/>
          <w:color w:val="000000"/>
          <w:sz w:val="18"/>
        </w:rPr>
        <w:br/>
        <w:t xml:space="preserve">        nn.Linear(step_input_dim, step_mlp_dim),</w:t>
      </w:r>
      <w:r>
        <w:rPr>
          <w:rFonts w:ascii="Consolas" w:hAnsi="Consolas"/>
          <w:color w:val="000000"/>
          <w:sz w:val="18"/>
        </w:rPr>
        <w:br/>
        <w:t xml:space="preserve">        nn.ReLU(),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 xml:space="preserve">        nn.Linear(step_mlp_dim, 1),</w:t>
      </w:r>
      <w:r>
        <w:rPr>
          <w:rFonts w:ascii="Consolas" w:hAnsi="Consolas"/>
          <w:color w:val="000000"/>
          <w:sz w:val="18"/>
        </w:rPr>
        <w:br/>
        <w:t xml:space="preserve">        nn.Sigmoid()  # Output between 0-1</w:t>
      </w:r>
      <w:r>
        <w:rPr>
          <w:rFonts w:ascii="Consolas" w:hAnsi="Consolas"/>
          <w:color w:val="000000"/>
          <w:sz w:val="18"/>
        </w:rPr>
        <w:br/>
        <w:t xml:space="preserve">    )</w:t>
      </w:r>
    </w:p>
    <w:p w14:paraId="0E40455D" w14:textId="77777777" w:rsidR="002F355B" w:rsidRDefault="00000000">
      <w:pPr>
        <w:pStyle w:val="Heading3"/>
      </w:pPr>
      <w:bookmarkStart w:id="7" w:name="_Toc214881199"/>
      <w:r>
        <w:t>Step Features Extraction</w:t>
      </w:r>
      <w:bookmarkEnd w:id="7"/>
    </w:p>
    <w:p w14:paraId="52B1BFF3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From transformer.py lines 501-570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def _get_step_features(self, state, embeddings):</w:t>
      </w:r>
      <w:r>
        <w:rPr>
          <w:rFonts w:ascii="Consolas" w:hAnsi="Consolas"/>
          <w:color w:val="000000"/>
          <w:sz w:val="18"/>
        </w:rPr>
        <w:br/>
        <w:t xml:space="preserve">    """Extract step features for MLP input"""</w:t>
      </w:r>
      <w:r>
        <w:rPr>
          <w:rFonts w:ascii="Consolas" w:hAnsi="Consolas"/>
          <w:color w:val="000000"/>
          <w:sz w:val="18"/>
        </w:rPr>
        <w:br/>
        <w:t xml:space="preserve">    batch_size = state.ids.size(0)</w:t>
      </w:r>
      <w:r>
        <w:rPr>
          <w:rFonts w:ascii="Consolas" w:hAnsi="Consolas"/>
          <w:color w:val="000000"/>
          <w:sz w:val="18"/>
        </w:rPr>
        <w:br/>
        <w:t xml:space="preserve">    graph_size = embeddings.size(1)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k/N ratio - current step normalized</w:t>
      </w:r>
      <w:r>
        <w:rPr>
          <w:rFonts w:ascii="Consolas" w:hAnsi="Consolas"/>
          <w:color w:val="000000"/>
          <w:sz w:val="18"/>
        </w:rPr>
        <w:br/>
        <w:t xml:space="preserve">    step_ratio = (state.i.float() / graph_size).unsqueeze(0).expand(batch_size, 1)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Last 3 visited nodes (binary encoding)</w:t>
      </w:r>
      <w:r>
        <w:rPr>
          <w:rFonts w:ascii="Consolas" w:hAnsi="Consolas"/>
          <w:color w:val="000000"/>
          <w:sz w:val="18"/>
        </w:rPr>
        <w:br/>
        <w:t xml:space="preserve">    last_3_nodes = torch.zeros(batch_size, 3, device=embeddings.device)</w:t>
      </w:r>
      <w:r>
        <w:rPr>
          <w:rFonts w:ascii="Consolas" w:hAnsi="Consolas"/>
          <w:color w:val="000000"/>
          <w:sz w:val="18"/>
        </w:rPr>
        <w:br/>
        <w:t xml:space="preserve">    if state.i.item() &gt; 0:</w:t>
      </w:r>
      <w:r>
        <w:rPr>
          <w:rFonts w:ascii="Consolas" w:hAnsi="Consolas"/>
          <w:color w:val="000000"/>
          <w:sz w:val="18"/>
        </w:rPr>
        <w:br/>
        <w:t xml:space="preserve">        # Get indices of last visited nodes</w:t>
      </w:r>
      <w:r>
        <w:rPr>
          <w:rFonts w:ascii="Consolas" w:hAnsi="Consolas"/>
          <w:color w:val="000000"/>
          <w:sz w:val="18"/>
        </w:rPr>
        <w:br/>
        <w:t xml:space="preserve">        for i in range(min(3, state.i.item())):</w:t>
      </w:r>
      <w:r>
        <w:rPr>
          <w:rFonts w:ascii="Consolas" w:hAnsi="Consolas"/>
          <w:color w:val="000000"/>
          <w:sz w:val="18"/>
        </w:rPr>
        <w:br/>
        <w:t xml:space="preserve">            if state.i.item() - i - 1 &gt;= 0:</w:t>
      </w:r>
      <w:r>
        <w:rPr>
          <w:rFonts w:ascii="Consolas" w:hAnsi="Consolas"/>
          <w:color w:val="000000"/>
          <w:sz w:val="18"/>
        </w:rPr>
        <w:br/>
        <w:t xml:space="preserve">                last_3_nodes[:, i] = 1.0  # Simple binary indicator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Current state embedding (mean of visited nodes)</w:t>
      </w:r>
      <w:r>
        <w:rPr>
          <w:rFonts w:ascii="Consolas" w:hAnsi="Consolas"/>
          <w:color w:val="000000"/>
          <w:sz w:val="18"/>
        </w:rPr>
        <w:br/>
        <w:t xml:space="preserve">    visited_mask = state.visited_  # Boolean mask of visited nodes</w:t>
      </w:r>
      <w:r>
        <w:rPr>
          <w:rFonts w:ascii="Consolas" w:hAnsi="Consolas"/>
          <w:color w:val="000000"/>
          <w:sz w:val="18"/>
        </w:rPr>
        <w:br/>
        <w:t xml:space="preserve">    visited_mask_expanded = visited_mask.squeeze(1).unsqueeze(-1)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embeddings_clean = torch.where(torch.isnan(embeddings), </w:t>
      </w:r>
      <w:r>
        <w:rPr>
          <w:rFonts w:ascii="Consolas" w:hAnsi="Consolas"/>
          <w:color w:val="000000"/>
          <w:sz w:val="18"/>
        </w:rPr>
        <w:br/>
        <w:t xml:space="preserve">                                   torch.zeros_like(embeddings), </w:t>
      </w:r>
      <w:r>
        <w:rPr>
          <w:rFonts w:ascii="Consolas" w:hAnsi="Consolas"/>
          <w:color w:val="000000"/>
          <w:sz w:val="18"/>
        </w:rPr>
        <w:br/>
        <w:t xml:space="preserve">                                   embeddings)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visited_embeddings = embeddings_clean * visited_mask_expanded.float()</w:t>
      </w:r>
      <w:r>
        <w:rPr>
          <w:rFonts w:ascii="Consolas" w:hAnsi="Consolas"/>
          <w:color w:val="000000"/>
          <w:sz w:val="18"/>
        </w:rPr>
        <w:br/>
        <w:t xml:space="preserve">    num_visited = visited_mask_expanded.sum(1).float()</w:t>
      </w:r>
      <w:r>
        <w:rPr>
          <w:rFonts w:ascii="Consolas" w:hAnsi="Consolas"/>
          <w:color w:val="000000"/>
          <w:sz w:val="18"/>
        </w:rPr>
        <w:br/>
        <w:t xml:space="preserve">    num_visited = torch.clamp(num_visited, min=1.0)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state_embedding = visited_embeddings.sum(1) / num_visited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Concatenate all step features</w:t>
      </w:r>
      <w:r>
        <w:rPr>
          <w:rFonts w:ascii="Consolas" w:hAnsi="Consolas"/>
          <w:color w:val="000000"/>
          <w:sz w:val="18"/>
        </w:rPr>
        <w:br/>
        <w:t xml:space="preserve">    step_features = torch.cat([</w:t>
      </w:r>
      <w:r>
        <w:rPr>
          <w:rFonts w:ascii="Consolas" w:hAnsi="Consolas"/>
          <w:color w:val="000000"/>
          <w:sz w:val="18"/>
        </w:rPr>
        <w:br/>
        <w:t xml:space="preserve">        step_ratio,      # 1 dim</w:t>
      </w:r>
      <w:r>
        <w:rPr>
          <w:rFonts w:ascii="Consolas" w:hAnsi="Consolas"/>
          <w:color w:val="000000"/>
          <w:sz w:val="18"/>
        </w:rPr>
        <w:br/>
        <w:t xml:space="preserve">        last_3_nodes,    # 3 dim</w:t>
      </w:r>
      <w:r>
        <w:rPr>
          <w:rFonts w:ascii="Consolas" w:hAnsi="Consolas"/>
          <w:color w:val="000000"/>
          <w:sz w:val="18"/>
        </w:rPr>
        <w:br/>
        <w:t xml:space="preserve">        state_embedding  # 128 dim</w:t>
      </w:r>
      <w:r>
        <w:rPr>
          <w:rFonts w:ascii="Consolas" w:hAnsi="Consolas"/>
          <w:color w:val="000000"/>
          <w:sz w:val="18"/>
        </w:rPr>
        <w:br/>
        <w:t xml:space="preserve">    ], dim=1)  # Total: 132 dim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return step_features</w:t>
      </w:r>
    </w:p>
    <w:p w14:paraId="081DABD7" w14:textId="77777777" w:rsidR="002F355B" w:rsidRDefault="00000000">
      <w:r>
        <w:rPr>
          <w:b/>
        </w:rPr>
        <w:t>Example: Step Features</w:t>
      </w:r>
    </w:p>
    <w:p w14:paraId="7556136B" w14:textId="77777777" w:rsidR="002F355B" w:rsidRDefault="00000000">
      <w:pPr>
        <w:pStyle w:val="NoSpacing"/>
        <w:spacing w:before="120" w:after="120"/>
        <w:ind w:left="720" w:righ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># Example: Step 5 of 20 nodes, 3 nodes visited in last 3 steps</w:t>
      </w:r>
      <w:r>
        <w:rPr>
          <w:rFonts w:ascii="Consolas" w:hAnsi="Consolas"/>
          <w:color w:val="000000"/>
          <w:sz w:val="18"/>
        </w:rPr>
        <w:br/>
        <w:t>step_ratio = [0.25]  # 5/20</w:t>
      </w:r>
      <w:r>
        <w:rPr>
          <w:rFonts w:ascii="Consolas" w:hAnsi="Consolas"/>
          <w:color w:val="000000"/>
          <w:sz w:val="18"/>
        </w:rPr>
        <w:br/>
        <w:t>last_3_nodes = [1.0, 1.0, 1.0]  # All 3 positions indicate recent visits</w:t>
      </w:r>
      <w:r>
        <w:rPr>
          <w:rFonts w:ascii="Consolas" w:hAnsi="Consolas"/>
          <w:color w:val="000000"/>
          <w:sz w:val="18"/>
        </w:rPr>
        <w:br/>
        <w:t>state_embedding = [0.12, -0.45, 0.78, ...]  # 128-dim vector (mean of visited node embeddings)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step_features = [0.25, 1.0, 1.0, 1.0, 0.12, -0.45, 0.78, ...]  # 132 dim</w:t>
      </w:r>
    </w:p>
    <w:p w14:paraId="4D687BDD" w14:textId="77777777" w:rsidR="00EC765B" w:rsidRDefault="00EC765B">
      <w:pPr>
        <w:pStyle w:val="NoSpacing"/>
        <w:spacing w:before="120" w:after="120"/>
        <w:ind w:left="720" w:right="720"/>
        <w:rPr>
          <w:rFonts w:ascii="Consolas" w:hAnsi="Consolas"/>
          <w:color w:val="000000"/>
          <w:sz w:val="18"/>
        </w:rPr>
      </w:pPr>
    </w:p>
    <w:p w14:paraId="0CBB32D1" w14:textId="77777777" w:rsidR="00EC765B" w:rsidRDefault="00EC765B">
      <w:pPr>
        <w:pStyle w:val="NoSpacing"/>
        <w:spacing w:before="120" w:after="120"/>
        <w:ind w:left="720" w:right="720"/>
      </w:pPr>
    </w:p>
    <w:p w14:paraId="5595F447" w14:textId="77777777" w:rsidR="000A3818" w:rsidRPr="000A3818" w:rsidRDefault="000A3818" w:rsidP="000A3818">
      <w:pPr>
        <w:pStyle w:val="Heading2"/>
        <w:rPr>
          <w:lang w:val="en-DE"/>
        </w:rPr>
      </w:pPr>
      <w:bookmarkStart w:id="8" w:name="_Toc214881200"/>
      <w:r w:rsidRPr="000A3818">
        <w:rPr>
          <w:lang w:val="en-DE"/>
        </w:rPr>
        <w:lastRenderedPageBreak/>
        <w:t>Feature extraction details</w:t>
      </w:r>
    </w:p>
    <w:p w14:paraId="4C0235C5" w14:textId="77777777" w:rsidR="000A3818" w:rsidRDefault="000A3818" w:rsidP="000A3818">
      <w:r>
        <w:t># File: transformer.py, Line 618: _get_step_features()</w:t>
      </w:r>
    </w:p>
    <w:p w14:paraId="0BD5B2D7" w14:textId="77777777" w:rsidR="000A3818" w:rsidRDefault="000A3818" w:rsidP="000A3818"/>
    <w:p w14:paraId="203AA7A4" w14:textId="77777777" w:rsidR="000A3818" w:rsidRDefault="000A3818" w:rsidP="000A3818">
      <w:r>
        <w:t># Example at step 5 of 19, batch instance 0:</w:t>
      </w:r>
    </w:p>
    <w:p w14:paraId="053E07A3" w14:textId="77777777" w:rsidR="000A3818" w:rsidRDefault="000A3818" w:rsidP="000A3818"/>
    <w:p w14:paraId="37B7AF83" w14:textId="77777777" w:rsidR="000A3818" w:rsidRDefault="000A3818" w:rsidP="000A3818">
      <w:r>
        <w:t># Feature 1: Step Ratio</w:t>
      </w:r>
    </w:p>
    <w:p w14:paraId="1CD51061" w14:textId="77777777" w:rsidR="000A3818" w:rsidRDefault="000A3818" w:rsidP="000A3818">
      <w:r>
        <w:t>if self.use_step_ratio:  # True</w:t>
      </w:r>
    </w:p>
    <w:p w14:paraId="34E22045" w14:textId="77777777" w:rsidR="000A3818" w:rsidRDefault="000A3818" w:rsidP="000A3818">
      <w:r>
        <w:t xml:space="preserve">    step_ratio = state.i.float() / graph_size</w:t>
      </w:r>
    </w:p>
    <w:p w14:paraId="61FCD866" w14:textId="77777777" w:rsidR="000A3818" w:rsidRDefault="000A3818" w:rsidP="000A3818">
      <w:r>
        <w:t xml:space="preserve">    # state.i = 5, graph_size = 19</w:t>
      </w:r>
    </w:p>
    <w:p w14:paraId="3C069905" w14:textId="77777777" w:rsidR="000A3818" w:rsidRDefault="000A3818" w:rsidP="000A3818">
      <w:r>
        <w:t xml:space="preserve">    # step_ratio = 5.0 / 19.0 = 0.263</w:t>
      </w:r>
    </w:p>
    <w:p w14:paraId="64293818" w14:textId="77777777" w:rsidR="000A3818" w:rsidRDefault="000A3818" w:rsidP="000A3818">
      <w:r>
        <w:t xml:space="preserve">    # Meaning: "We're 26.3% through the tour"</w:t>
      </w:r>
    </w:p>
    <w:p w14:paraId="1C59E469" w14:textId="77777777" w:rsidR="000A3818" w:rsidRDefault="000A3818" w:rsidP="000A3818"/>
    <w:p w14:paraId="3F9C5501" w14:textId="77777777" w:rsidR="000A3818" w:rsidRDefault="000A3818" w:rsidP="000A3818">
      <w:r>
        <w:t># Feature 2: Sin/Cos Time Encoding</w:t>
      </w:r>
    </w:p>
    <w:p w14:paraId="6B75DE6D" w14:textId="77777777" w:rsidR="000A3818" w:rsidRDefault="000A3818" w:rsidP="000A3818">
      <w:r>
        <w:t>if self.use_sin_cos_time:  # True for v2_light</w:t>
      </w:r>
    </w:p>
    <w:p w14:paraId="23E2FE59" w14:textId="77777777" w:rsidR="000A3818" w:rsidRDefault="000A3818" w:rsidP="000A3818">
      <w:r>
        <w:t xml:space="preserve">    normalized_time = state.lengths  # [[0.25]]  (25% of day elapsed)</w:t>
      </w:r>
    </w:p>
    <w:p w14:paraId="564474D2" w14:textId="77777777" w:rsidR="000A3818" w:rsidRDefault="000A3818" w:rsidP="000A3818">
      <w:r>
        <w:t xml:space="preserve">    sin_time = torch.sin(2 * π * 0.25) = 1.0  (at 6 hours)</w:t>
      </w:r>
    </w:p>
    <w:p w14:paraId="1B4289FD" w14:textId="77777777" w:rsidR="000A3818" w:rsidRDefault="000A3818" w:rsidP="000A3818">
      <w:r>
        <w:t xml:space="preserve">    cos_time = torch.cos(2 * π * 0.25) = 0.0</w:t>
      </w:r>
    </w:p>
    <w:p w14:paraId="62B45F63" w14:textId="77777777" w:rsidR="000A3818" w:rsidRDefault="000A3818" w:rsidP="000A3818">
      <w:r>
        <w:t xml:space="preserve">    # Periodic encoding: captures time-of-day patterns</w:t>
      </w:r>
    </w:p>
    <w:p w14:paraId="3CBC46CF" w14:textId="77777777" w:rsidR="000A3818" w:rsidRDefault="000A3818" w:rsidP="000A3818"/>
    <w:p w14:paraId="1DF557FB" w14:textId="77777777" w:rsidR="000A3818" w:rsidRDefault="000A3818" w:rsidP="000A3818">
      <w:r>
        <w:t># Feature 3: Depot Distance</w:t>
      </w:r>
    </w:p>
    <w:p w14:paraId="683CF76C" w14:textId="77777777" w:rsidR="000A3818" w:rsidRDefault="000A3818" w:rsidP="000A3818">
      <w:r>
        <w:t>if self.use_depot_distance:  # True</w:t>
      </w:r>
    </w:p>
    <w:p w14:paraId="05ECCFC4" w14:textId="77777777" w:rsidR="000A3818" w:rsidRDefault="000A3818" w:rsidP="000A3818">
      <w:r>
        <w:t xml:space="preserve">    _, ind = torch.max(input, dim=2)  # Get node indices</w:t>
      </w:r>
    </w:p>
    <w:p w14:paraId="68EB4A66" w14:textId="77777777" w:rsidR="000A3818" w:rsidRDefault="000A3818" w:rsidP="000A3818">
      <w:r>
        <w:t xml:space="preserve">    depot_distance = mat.__getd__(ind, state.prev_a, state.first_a, state.lengths)</w:t>
      </w:r>
    </w:p>
    <w:p w14:paraId="25920DBD" w14:textId="77777777" w:rsidR="000A3818" w:rsidRDefault="000A3818" w:rsidP="000A3818">
      <w:r>
        <w:t xml:space="preserve">    # Calls DistanceMatrix.__getd__(source=8, target=0, time=0.25)</w:t>
      </w:r>
    </w:p>
    <w:p w14:paraId="6F25C79A" w14:textId="77777777" w:rsidR="000A3818" w:rsidRDefault="000A3818" w:rsidP="000A3818">
      <w:r>
        <w:t xml:space="preserve">    # Uses cubic spline interpolation to get exact distance at current time</w:t>
      </w:r>
    </w:p>
    <w:p w14:paraId="176744C7" w14:textId="77777777" w:rsidR="000A3818" w:rsidRDefault="000A3818" w:rsidP="000A3818">
      <w:r>
        <w:t xml:space="preserve">    # Returns: [[0.45]]  (normalized distance from node 8 to depot)</w:t>
      </w:r>
    </w:p>
    <w:p w14:paraId="6FC63412" w14:textId="77777777" w:rsidR="000A3818" w:rsidRDefault="000A3818" w:rsidP="000A3818"/>
    <w:p w14:paraId="21C89612" w14:textId="77777777" w:rsidR="000A3818" w:rsidRDefault="000A3818" w:rsidP="000A3818">
      <w:r>
        <w:t># Feature 4: Tour Length</w:t>
      </w:r>
    </w:p>
    <w:p w14:paraId="2731EA03" w14:textId="77777777" w:rsidR="000A3818" w:rsidRDefault="000A3818" w:rsidP="000A3818">
      <w:r>
        <w:t>if self.use_tour_length:  # True</w:t>
      </w:r>
    </w:p>
    <w:p w14:paraId="40EB34C7" w14:textId="77777777" w:rsidR="000A3818" w:rsidRDefault="000A3818" w:rsidP="000A3818">
      <w:r>
        <w:t xml:space="preserve">    tour_length = state.lengths / (graph_size * 0.1)</w:t>
      </w:r>
    </w:p>
    <w:p w14:paraId="1A549F45" w14:textId="77777777" w:rsidR="000A3818" w:rsidRDefault="000A3818" w:rsidP="000A3818">
      <w:r>
        <w:t xml:space="preserve">    # state.lengths = [[0.25]], graph_size = 19</w:t>
      </w:r>
    </w:p>
    <w:p w14:paraId="3B6EDFE6" w14:textId="77777777" w:rsidR="000A3818" w:rsidRDefault="000A3818" w:rsidP="000A3818">
      <w:r>
        <w:t xml:space="preserve">    # tour_length = 0.25 / 1.9 = 0.132</w:t>
      </w:r>
    </w:p>
    <w:p w14:paraId="27905F7C" w14:textId="77777777" w:rsidR="000A3818" w:rsidRDefault="000A3818" w:rsidP="000A3818">
      <w:r>
        <w:t xml:space="preserve">    # Normalized tour length indicator</w:t>
      </w:r>
    </w:p>
    <w:p w14:paraId="68ABE539" w14:textId="77777777" w:rsidR="000A3818" w:rsidRDefault="000A3818" w:rsidP="000A3818"/>
    <w:p w14:paraId="258598FF" w14:textId="77777777" w:rsidR="000A3818" w:rsidRDefault="000A3818" w:rsidP="000A3818">
      <w:r>
        <w:t># Feature 5: Mean Distance to Unvisited</w:t>
      </w:r>
    </w:p>
    <w:p w14:paraId="114B2796" w14:textId="77777777" w:rsidR="000A3818" w:rsidRDefault="000A3818" w:rsidP="000A3818">
      <w:r>
        <w:t>if self.use_mean_dist_unvisited:  # True</w:t>
      </w:r>
    </w:p>
    <w:p w14:paraId="0B3A5AC5" w14:textId="77777777" w:rsidR="000A3818" w:rsidRDefault="000A3818" w:rsidP="000A3818">
      <w:r>
        <w:t xml:space="preserve">    mean_dist_unvisited = self._compute_mean_distance_to_unvisited(...)</w:t>
      </w:r>
    </w:p>
    <w:p w14:paraId="58B8F0A9" w14:textId="77777777" w:rsidR="000A3818" w:rsidRDefault="000A3818" w:rsidP="000A3818">
      <w:r>
        <w:t xml:space="preserve">    # Computes distance from current node to all unvisited nodes</w:t>
      </w:r>
    </w:p>
    <w:p w14:paraId="49F56CF8" w14:textId="77777777" w:rsidR="000A3818" w:rsidRDefault="000A3818" w:rsidP="000A3818">
      <w:r>
        <w:t xml:space="preserve">    # Averages them</w:t>
      </w:r>
    </w:p>
    <w:p w14:paraId="3C73636A" w14:textId="67623D4F" w:rsidR="000A3818" w:rsidRPr="000A3818" w:rsidRDefault="000A3818" w:rsidP="000A3818">
      <w:r>
        <w:t xml:space="preserve">    # Returns: [[0.72]]  (average distance)</w:t>
      </w:r>
    </w:p>
    <w:p w14:paraId="3D79B0CC" w14:textId="77777777" w:rsidR="000A3818" w:rsidRDefault="000A3818">
      <w:pPr>
        <w:pStyle w:val="Heading2"/>
      </w:pPr>
    </w:p>
    <w:p w14:paraId="0233F88B" w14:textId="1CD549B7" w:rsidR="002F355B" w:rsidRDefault="00000000">
      <w:pPr>
        <w:pStyle w:val="Heading2"/>
      </w:pPr>
      <w:r>
        <w:t>2.2 Context Vector Computation</w:t>
      </w:r>
      <w:bookmarkEnd w:id="8"/>
    </w:p>
    <w:p w14:paraId="1ED2ABF6" w14:textId="77777777" w:rsidR="002F355B" w:rsidRDefault="00000000">
      <w:r>
        <w:t>The context vector combines information from multiple sources to guide node selection.</w:t>
      </w:r>
    </w:p>
    <w:p w14:paraId="7F4FCB0E" w14:textId="77777777" w:rsidR="00163360" w:rsidRDefault="00163360" w:rsidP="00163360">
      <w:pPr>
        <w:rPr>
          <w:lang w:val="en-DE"/>
        </w:rPr>
      </w:pPr>
      <w:r>
        <w:t xml:space="preserve">These inputs should pass through a linear projection layer and generate the five embeddings. Then, produce the context vector with the help of </w:t>
      </w:r>
      <w:r w:rsidRPr="001D1021">
        <w:rPr>
          <w:lang w:val="en-DE"/>
        </w:rPr>
        <w:t xml:space="preserve">five embeddings </w:t>
      </w:r>
      <w:r w:rsidRPr="001D1021">
        <w:rPr>
          <w:i/>
          <w:iCs/>
          <w:lang w:val="en-DE"/>
        </w:rPr>
        <w:t>w(t)</w:t>
      </w:r>
      <w:r w:rsidRPr="001D1021">
        <w:rPr>
          <w:lang w:val="en-DE"/>
        </w:rPr>
        <w:t xml:space="preserve">, </w:t>
      </w:r>
      <w:r w:rsidRPr="001D1021">
        <w:rPr>
          <w:i/>
          <w:iCs/>
          <w:lang w:val="en-DE"/>
        </w:rPr>
        <w:t>v(t)</w:t>
      </w:r>
      <w:r w:rsidRPr="001D1021">
        <w:rPr>
          <w:lang w:val="en-DE"/>
        </w:rPr>
        <w:t xml:space="preserve">, </w:t>
      </w:r>
      <w:r w:rsidRPr="001D1021">
        <w:rPr>
          <w:i/>
          <w:iCs/>
          <w:lang w:val="en-DE"/>
        </w:rPr>
        <w:t>h</w:t>
      </w:r>
      <w:r w:rsidRPr="001D1021">
        <w:rPr>
          <w:lang w:val="en-DE"/>
        </w:rPr>
        <w:t>,</w:t>
      </w:r>
      <w:r>
        <w:rPr>
          <w:lang w:val="en-DE"/>
        </w:rPr>
        <w:t xml:space="preserve"> </w:t>
      </w:r>
      <w:r w:rsidRPr="001D1021">
        <w:rPr>
          <w:i/>
          <w:iCs/>
          <w:lang w:val="en-DE"/>
        </w:rPr>
        <w:t>h</w:t>
      </w:r>
      <w:r w:rsidRPr="001D1021">
        <w:rPr>
          <w:lang w:val="en-DE"/>
        </w:rPr>
        <w:t xml:space="preserve">0, and the feature of last visited node </w:t>
      </w:r>
      <w:r w:rsidRPr="001D1021">
        <w:rPr>
          <w:i/>
          <w:iCs/>
          <w:lang w:val="en-DE"/>
        </w:rPr>
        <w:t xml:space="preserve">hl </w:t>
      </w:r>
      <w:r w:rsidRPr="001D1021">
        <w:rPr>
          <w:lang w:val="en-DE"/>
        </w:rPr>
        <w:t>are concatenated to</w:t>
      </w:r>
      <w:r>
        <w:rPr>
          <w:lang w:val="en-DE"/>
        </w:rPr>
        <w:t xml:space="preserve"> </w:t>
      </w:r>
      <w:r w:rsidRPr="001D1021">
        <w:rPr>
          <w:lang w:val="en-DE"/>
        </w:rPr>
        <w:t xml:space="preserve">represent the context of the state at time </w:t>
      </w:r>
      <w:r w:rsidRPr="001D1021">
        <w:rPr>
          <w:i/>
          <w:iCs/>
          <w:lang w:val="en-DE"/>
        </w:rPr>
        <w:t>t</w:t>
      </w:r>
      <w:r w:rsidRPr="001D1021">
        <w:rPr>
          <w:lang w:val="en-DE"/>
        </w:rPr>
        <w:t>.</w:t>
      </w:r>
    </w:p>
    <w:p w14:paraId="332DD657" w14:textId="77777777" w:rsidR="00163360" w:rsidRDefault="00163360" w:rsidP="00163360">
      <w:r>
        <w:t xml:space="preserve">context_vector (g) = [wt </w:t>
      </w:r>
      <w:r w:rsidRPr="0048227E">
        <w:rPr>
          <w:rFonts w:ascii="Arial" w:hAnsi="Arial" w:cs="Arial"/>
        </w:rPr>
        <w:t>║</w:t>
      </w:r>
      <w:r w:rsidRPr="0048227E">
        <w:t xml:space="preserve"> </w:t>
      </w:r>
      <w:r>
        <w:t xml:space="preserve">vt </w:t>
      </w:r>
      <w:r w:rsidRPr="0048227E">
        <w:rPr>
          <w:rFonts w:ascii="Arial" w:hAnsi="Arial" w:cs="Arial"/>
        </w:rPr>
        <w:t>║</w:t>
      </w:r>
      <w:r w:rsidRPr="00851CC9">
        <w:t xml:space="preserve"> </w:t>
      </w:r>
      <w:r>
        <w:t xml:space="preserve">h </w:t>
      </w:r>
      <w:r w:rsidRPr="0048227E">
        <w:rPr>
          <w:rFonts w:ascii="Arial" w:hAnsi="Arial" w:cs="Arial"/>
        </w:rPr>
        <w:t>║</w:t>
      </w:r>
      <w:r w:rsidRPr="0048227E">
        <w:t xml:space="preserve"> </w:t>
      </w:r>
      <w:r>
        <w:t xml:space="preserve">h0 </w:t>
      </w:r>
      <w:r w:rsidRPr="0048227E">
        <w:rPr>
          <w:rFonts w:ascii="Arial" w:hAnsi="Arial" w:cs="Arial"/>
        </w:rPr>
        <w:t>║</w:t>
      </w:r>
      <w:r w:rsidRPr="00851CC9">
        <w:t xml:space="preserve"> </w:t>
      </w:r>
      <w:r>
        <w:t>hl ]</w:t>
      </w:r>
    </w:p>
    <w:p w14:paraId="412E0446" w14:textId="77777777" w:rsidR="00163360" w:rsidRDefault="00163360"/>
    <w:p w14:paraId="131BD071" w14:textId="77777777" w:rsidR="002F355B" w:rsidRDefault="00000000">
      <w:pPr>
        <w:pStyle w:val="Heading3"/>
      </w:pPr>
      <w:bookmarkStart w:id="9" w:name="_Toc214881201"/>
      <w:r>
        <w:t>Components</w:t>
      </w:r>
      <w:bookmarkEnd w:id="9"/>
    </w:p>
    <w:p w14:paraId="2D1841E3" w14:textId="39EBB905" w:rsidR="002F355B" w:rsidRDefault="00000000" w:rsidP="00861869">
      <w:pPr>
        <w:pStyle w:val="ListNumber"/>
        <w:numPr>
          <w:ilvl w:val="0"/>
          <w:numId w:val="13"/>
        </w:numPr>
      </w:pPr>
      <w:r>
        <w:t>Previous and First Node Embeddings (256 → 128 dim)</w:t>
      </w:r>
      <w:r w:rsidR="008326C1">
        <w:t xml:space="preserve">: </w:t>
      </w:r>
      <w:r w:rsidR="008326C1" w:rsidRPr="008326C1">
        <w:t>Extract using state.prev_a and state.first_a via gather, then concatenate → 256 features</w:t>
      </w:r>
    </w:p>
    <w:p w14:paraId="16A47C35" w14:textId="6755FF41" w:rsidR="002F355B" w:rsidRDefault="00000000" w:rsidP="00861869">
      <w:pPr>
        <w:pStyle w:val="ListNumber"/>
        <w:numPr>
          <w:ilvl w:val="0"/>
          <w:numId w:val="13"/>
        </w:numPr>
      </w:pPr>
      <w:r>
        <w:t>Visited States (128 dim)</w:t>
      </w:r>
      <w:r w:rsidR="008326C1">
        <w:t xml:space="preserve"> : </w:t>
      </w:r>
      <w:r w:rsidR="008326C1" w:rsidRPr="008326C1">
        <w:t> Convert boolean visited mask to float, pass through projection layer → 128 dimensions</w:t>
      </w:r>
    </w:p>
    <w:p w14:paraId="3F3DAF75" w14:textId="22C1753B" w:rsidR="002F355B" w:rsidRDefault="00000000" w:rsidP="00861869">
      <w:pPr>
        <w:pStyle w:val="ListNumber"/>
        <w:numPr>
          <w:ilvl w:val="0"/>
          <w:numId w:val="13"/>
        </w:numPr>
      </w:pPr>
      <w:r>
        <w:t>Graph Embeddings (128 dim, static)</w:t>
      </w:r>
      <w:r w:rsidR="008326C1">
        <w:t xml:space="preserve"> : </w:t>
      </w:r>
      <w:r w:rsidR="008326C1" w:rsidRPr="008326C1">
        <w:t>Mean of all node embeddings → 128 dimensions (static component, projected once and stored)</w:t>
      </w:r>
    </w:p>
    <w:p w14:paraId="3C80E9CE" w14:textId="79822EA4" w:rsidR="002F355B" w:rsidRDefault="00000000" w:rsidP="00861869">
      <w:pPr>
        <w:pStyle w:val="ListNumber"/>
        <w:numPr>
          <w:ilvl w:val="0"/>
          <w:numId w:val="13"/>
        </w:numPr>
      </w:pPr>
      <w:r>
        <w:lastRenderedPageBreak/>
        <w:t>Current Traffic Condition (128 dim, dynamic)</w:t>
      </w:r>
    </w:p>
    <w:p w14:paraId="3896568F" w14:textId="77777777" w:rsidR="002F355B" w:rsidRDefault="00000000">
      <w:pPr>
        <w:pStyle w:val="Heading3"/>
      </w:pPr>
      <w:bookmarkStart w:id="10" w:name="_Toc214881202"/>
      <w:r>
        <w:t>Code Implementation</w:t>
      </w:r>
      <w:bookmarkEnd w:id="10"/>
    </w:p>
    <w:p w14:paraId="7A8373CD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From transformer.py lines 878-926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def _get_parallel_step_context(self, embeddings, state, mat, input):</w:t>
      </w:r>
      <w:r>
        <w:rPr>
          <w:rFonts w:ascii="Consolas" w:hAnsi="Consolas"/>
          <w:color w:val="000000"/>
          <w:sz w:val="18"/>
        </w:rPr>
        <w:br/>
        <w:t xml:space="preserve">    """</w:t>
      </w:r>
      <w:r>
        <w:rPr>
          <w:rFonts w:ascii="Consolas" w:hAnsi="Consolas"/>
          <w:color w:val="000000"/>
          <w:sz w:val="18"/>
        </w:rPr>
        <w:br/>
        <w:t xml:space="preserve">    Returns the context per step</w:t>
      </w:r>
      <w:r>
        <w:rPr>
          <w:rFonts w:ascii="Consolas" w:hAnsi="Consolas"/>
          <w:color w:val="000000"/>
          <w:sz w:val="18"/>
        </w:rPr>
        <w:br/>
        <w:t xml:space="preserve">    """</w:t>
      </w:r>
      <w:r>
        <w:rPr>
          <w:rFonts w:ascii="Consolas" w:hAnsi="Consolas"/>
          <w:color w:val="000000"/>
          <w:sz w:val="18"/>
        </w:rPr>
        <w:br/>
        <w:t xml:space="preserve">    b_s, i_s = embeddings.size(0), embeddings.size(1)</w:t>
      </w:r>
      <w:r>
        <w:rPr>
          <w:rFonts w:ascii="Consolas" w:hAnsi="Consolas"/>
          <w:color w:val="000000"/>
          <w:sz w:val="18"/>
        </w:rPr>
        <w:br/>
        <w:t xml:space="preserve">    _, ind = torch.max(input, dim=2)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Create coordinate matrices for (i,j) pairs</w:t>
      </w:r>
      <w:r>
        <w:rPr>
          <w:rFonts w:ascii="Consolas" w:hAnsi="Consolas"/>
          <w:color w:val="000000"/>
          <w:sz w:val="18"/>
        </w:rPr>
        <w:br/>
        <w:t xml:space="preserve">    xx_repeated = self.xx.repeat(b_s, 1, 1).view(b_s, i_s*i_s)</w:t>
      </w:r>
      <w:r>
        <w:rPr>
          <w:rFonts w:ascii="Consolas" w:hAnsi="Consolas"/>
          <w:color w:val="000000"/>
          <w:sz w:val="18"/>
        </w:rPr>
        <w:br/>
        <w:t xml:space="preserve">    yy_repeated = self.yy.repeat(b_s, 1, 1).view(b_s, i_s*i_s)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Get travel times for all pairs at current time</w:t>
      </w:r>
      <w:r>
        <w:rPr>
          <w:rFonts w:ascii="Consolas" w:hAnsi="Consolas"/>
          <w:color w:val="000000"/>
          <w:sz w:val="18"/>
        </w:rPr>
        <w:br/>
        <w:t xml:space="preserve">    getddd_result = mat.__getddd__(ind, xx_repeated, yy_repeated, state.lengths)</w:t>
      </w:r>
      <w:r>
        <w:rPr>
          <w:rFonts w:ascii="Consolas" w:hAnsi="Consolas"/>
          <w:color w:val="000000"/>
          <w:sz w:val="18"/>
        </w:rPr>
        <w:br/>
        <w:t xml:space="preserve">    reshaped = getddd_result.view(b_s, 1, i_s*i_s)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Project traffic condition to 128 dim</w:t>
      </w:r>
      <w:r>
        <w:rPr>
          <w:rFonts w:ascii="Consolas" w:hAnsi="Consolas"/>
          <w:color w:val="000000"/>
          <w:sz w:val="18"/>
        </w:rPr>
        <w:br/>
        <w:t xml:space="preserve">    current_traffic = self.project_traffic(reshaped)  # (batch_size, 1, 128)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Project visited states to 128 dim</w:t>
      </w:r>
      <w:r>
        <w:rPr>
          <w:rFonts w:ascii="Consolas" w:hAnsi="Consolas"/>
          <w:color w:val="000000"/>
          <w:sz w:val="18"/>
        </w:rPr>
        <w:br/>
        <w:t xml:space="preserve">    current_visit = self.project_visit(state.visited_.float())  # (batch_size, 1, 128)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Extract first and previous node embeddings</w:t>
      </w:r>
      <w:r>
        <w:rPr>
          <w:rFonts w:ascii="Consolas" w:hAnsi="Consolas"/>
          <w:color w:val="000000"/>
          <w:sz w:val="18"/>
        </w:rPr>
        <w:br/>
        <w:t xml:space="preserve">    ss = embeddings.gather(1, </w:t>
      </w:r>
      <w:r>
        <w:rPr>
          <w:rFonts w:ascii="Consolas" w:hAnsi="Consolas"/>
          <w:color w:val="000000"/>
          <w:sz w:val="18"/>
        </w:rPr>
        <w:br/>
        <w:t xml:space="preserve">        torch.cat((state.first_a, state.prev_a), 1)[:, :, None]</w:t>
      </w:r>
      <w:r>
        <w:rPr>
          <w:rFonts w:ascii="Consolas" w:hAnsi="Consolas"/>
          <w:color w:val="000000"/>
          <w:sz w:val="18"/>
        </w:rPr>
        <w:br/>
        <w:t xml:space="preserve">        .expand(b_s, 2, embeddings.size(-1))</w:t>
      </w:r>
      <w:r>
        <w:rPr>
          <w:rFonts w:ascii="Consolas" w:hAnsi="Consolas"/>
          <w:color w:val="000000"/>
          <w:sz w:val="18"/>
        </w:rPr>
        <w:br/>
        <w:t xml:space="preserve">    )  # (batch_size, 2, 128)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Concatenate: [first+prev (256), traffic (128), visit (128)] = 512</w:t>
      </w:r>
      <w:r>
        <w:rPr>
          <w:rFonts w:ascii="Consolas" w:hAnsi="Consolas"/>
          <w:color w:val="000000"/>
          <w:sz w:val="18"/>
        </w:rPr>
        <w:br/>
        <w:t xml:space="preserve">    # Then projected to 128 in project_step_context</w:t>
      </w:r>
      <w:r>
        <w:rPr>
          <w:rFonts w:ascii="Consolas" w:hAnsi="Consolas"/>
          <w:color w:val="000000"/>
          <w:sz w:val="18"/>
        </w:rPr>
        <w:br/>
        <w:t xml:space="preserve">    return torch.cat((ss.view(b_s, 1, -1), current_traffic, current_visit), dim=2)</w:t>
      </w:r>
    </w:p>
    <w:p w14:paraId="1FFE8718" w14:textId="025CA663" w:rsidR="002F355B" w:rsidRDefault="008326C1">
      <w:pPr>
        <w:pStyle w:val="Heading3"/>
      </w:pPr>
      <w:bookmarkStart w:id="11" w:name="_Toc214881203"/>
      <w:r>
        <w:t>Current Traffic Condition Computation</w:t>
      </w:r>
      <w:bookmarkEnd w:id="11"/>
    </w:p>
    <w:p w14:paraId="029174DF" w14:textId="77777777" w:rsidR="002F355B" w:rsidRDefault="00000000">
      <w:r>
        <w:t>The traffic condition uses cubic spline interpolation to compute continuous travel times.</w:t>
      </w:r>
    </w:p>
    <w:p w14:paraId="59C649AF" w14:textId="77777777" w:rsidR="008326C1" w:rsidRPr="008326C1" w:rsidRDefault="008326C1" w:rsidP="008326C1">
      <w:pPr>
        <w:pStyle w:val="ListParagraph"/>
        <w:numPr>
          <w:ilvl w:val="0"/>
          <w:numId w:val="24"/>
        </w:numPr>
        <w:rPr>
          <w:lang w:val="en-DE"/>
        </w:rPr>
      </w:pPr>
      <w:r w:rsidRPr="008326C1">
        <w:rPr>
          <w:b/>
          <w:bCs/>
          <w:lang w:val="en-DE"/>
        </w:rPr>
        <w:t>Current time</w:t>
      </w:r>
      <w:r w:rsidRPr="008326C1">
        <w:rPr>
          <w:lang w:val="en-DE"/>
        </w:rPr>
        <w:t>: Extracted from state.lengths (cumulative travel time)</w:t>
      </w:r>
    </w:p>
    <w:p w14:paraId="2705932C" w14:textId="77777777" w:rsidR="008326C1" w:rsidRPr="008326C1" w:rsidRDefault="008326C1" w:rsidP="008326C1">
      <w:pPr>
        <w:pStyle w:val="ListParagraph"/>
        <w:numPr>
          <w:ilvl w:val="0"/>
          <w:numId w:val="24"/>
        </w:numPr>
        <w:rPr>
          <w:lang w:val="en-DE"/>
        </w:rPr>
      </w:pPr>
      <w:r w:rsidRPr="008326C1">
        <w:rPr>
          <w:b/>
          <w:bCs/>
          <w:lang w:val="en-DE"/>
        </w:rPr>
        <w:t>Coordinate matrices</w:t>
      </w:r>
      <w:r w:rsidRPr="008326C1">
        <w:rPr>
          <w:lang w:val="en-DE"/>
        </w:rPr>
        <w:t>: Pre-computed xx and yy matrices (one-time creation) representing (source, destination) pairs</w:t>
      </w:r>
    </w:p>
    <w:p w14:paraId="1BEBB53C" w14:textId="77777777" w:rsidR="008326C1" w:rsidRPr="008326C1" w:rsidRDefault="008326C1" w:rsidP="008326C1">
      <w:pPr>
        <w:pStyle w:val="ListParagraph"/>
        <w:numPr>
          <w:ilvl w:val="0"/>
          <w:numId w:val="24"/>
        </w:numPr>
        <w:rPr>
          <w:lang w:val="en-DE"/>
        </w:rPr>
      </w:pPr>
      <w:r w:rsidRPr="008326C1">
        <w:rPr>
          <w:b/>
          <w:bCs/>
          <w:lang w:val="en-DE"/>
        </w:rPr>
        <w:t>Distance matrix</w:t>
      </w:r>
      <w:r w:rsidRPr="008326C1">
        <w:rPr>
          <w:lang w:val="en-DE"/>
        </w:rPr>
        <w:t>: Contains cubic spline coefficients for each edge at discrete time intervals</w:t>
      </w:r>
    </w:p>
    <w:p w14:paraId="3C9485C1" w14:textId="77777777" w:rsidR="008326C1" w:rsidRPr="008326C1" w:rsidRDefault="008326C1" w:rsidP="008326C1">
      <w:pPr>
        <w:rPr>
          <w:lang w:val="en-DE"/>
        </w:rPr>
      </w:pPr>
      <w:r w:rsidRPr="008326C1">
        <w:rPr>
          <w:b/>
          <w:bCs/>
          <w:lang w:val="en-DE"/>
        </w:rPr>
        <w:t>Process for traffic condition:</w:t>
      </w:r>
    </w:p>
    <w:p w14:paraId="28DC177B" w14:textId="77777777" w:rsidR="008326C1" w:rsidRPr="008326C1" w:rsidRDefault="008326C1" w:rsidP="008326C1">
      <w:pPr>
        <w:pStyle w:val="ListParagraph"/>
        <w:numPr>
          <w:ilvl w:val="0"/>
          <w:numId w:val="26"/>
        </w:numPr>
        <w:rPr>
          <w:lang w:val="en-DE"/>
        </w:rPr>
      </w:pPr>
      <w:r w:rsidRPr="008326C1">
        <w:rPr>
          <w:lang w:val="en-DE"/>
        </w:rPr>
        <w:t>Create (i,j) pairs using coordinate matrices</w:t>
      </w:r>
    </w:p>
    <w:p w14:paraId="1E7D7F69" w14:textId="77777777" w:rsidR="008326C1" w:rsidRPr="008326C1" w:rsidRDefault="008326C1" w:rsidP="008326C1">
      <w:pPr>
        <w:pStyle w:val="ListParagraph"/>
        <w:numPr>
          <w:ilvl w:val="0"/>
          <w:numId w:val="26"/>
        </w:numPr>
        <w:rPr>
          <w:lang w:val="en-DE"/>
        </w:rPr>
      </w:pPr>
      <w:r w:rsidRPr="008326C1">
        <w:rPr>
          <w:lang w:val="en-DE"/>
        </w:rPr>
        <w:t>Find time interval: compute lower bound (tt) and upper bound (zz) indices for current time</w:t>
      </w:r>
    </w:p>
    <w:p w14:paraId="4F8D9BB0" w14:textId="77777777" w:rsidR="008326C1" w:rsidRPr="008326C1" w:rsidRDefault="008326C1" w:rsidP="008326C1">
      <w:pPr>
        <w:pStyle w:val="ListParagraph"/>
        <w:numPr>
          <w:ilvl w:val="0"/>
          <w:numId w:val="26"/>
        </w:numPr>
        <w:rPr>
          <w:lang w:val="en-DE"/>
        </w:rPr>
      </w:pPr>
      <w:r w:rsidRPr="008326C1">
        <w:rPr>
          <w:lang w:val="en-DE"/>
        </w:rPr>
        <w:lastRenderedPageBreak/>
        <w:t>Extract spline coefficients: retrieve coefficients (a0, a1, a2, a3) for both time intervals</w:t>
      </w:r>
    </w:p>
    <w:p w14:paraId="069A7FCA" w14:textId="77777777" w:rsidR="008326C1" w:rsidRPr="008326C1" w:rsidRDefault="008326C1" w:rsidP="008326C1">
      <w:pPr>
        <w:pStyle w:val="ListParagraph"/>
        <w:numPr>
          <w:ilvl w:val="0"/>
          <w:numId w:val="26"/>
        </w:numPr>
        <w:rPr>
          <w:lang w:val="en-DE"/>
        </w:rPr>
      </w:pPr>
      <w:r w:rsidRPr="008326C1">
        <w:rPr>
          <w:lang w:val="en-DE"/>
        </w:rPr>
        <w:t>Compute continuous travel time: For each pair, calculate </w:t>
      </w:r>
      <w:r w:rsidRPr="008326C1">
        <w:rPr>
          <w:b/>
          <w:bCs/>
          <w:lang w:val="en-DE"/>
        </w:rPr>
        <w:t>travel_time = a0 + a1*z + a2*z² + a3*z³</w:t>
      </w:r>
      <w:r w:rsidRPr="008326C1">
        <w:rPr>
          <w:lang w:val="en-DE"/>
        </w:rPr>
        <w:t>, where z is the fractional part within the interval</w:t>
      </w:r>
    </w:p>
    <w:p w14:paraId="70251B7B" w14:textId="77777777" w:rsidR="008326C1" w:rsidRPr="008326C1" w:rsidRDefault="008326C1" w:rsidP="008326C1">
      <w:pPr>
        <w:pStyle w:val="ListParagraph"/>
        <w:numPr>
          <w:ilvl w:val="0"/>
          <w:numId w:val="26"/>
        </w:numPr>
        <w:rPr>
          <w:lang w:val="en-DE"/>
        </w:rPr>
      </w:pPr>
      <w:r w:rsidRPr="008326C1">
        <w:rPr>
          <w:lang w:val="en-DE"/>
        </w:rPr>
        <w:t>Reshape: Reshape travel times to match graph structure</w:t>
      </w:r>
    </w:p>
    <w:p w14:paraId="5A9C393D" w14:textId="77777777" w:rsidR="008326C1" w:rsidRPr="008326C1" w:rsidRDefault="008326C1" w:rsidP="008326C1">
      <w:pPr>
        <w:pStyle w:val="ListParagraph"/>
        <w:numPr>
          <w:ilvl w:val="0"/>
          <w:numId w:val="26"/>
        </w:numPr>
        <w:rPr>
          <w:lang w:val="en-DE"/>
        </w:rPr>
      </w:pPr>
      <w:r w:rsidRPr="008326C1">
        <w:rPr>
          <w:lang w:val="en-DE"/>
        </w:rPr>
        <w:t>Project: Pass through projection layer → 128 dimensions</w:t>
      </w:r>
    </w:p>
    <w:p w14:paraId="213D37A0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From train.py lines 53-73 (DistanceMatrix.__getd__)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def __getd__(self, st, a, b, t):</w:t>
      </w:r>
      <w:r>
        <w:rPr>
          <w:rFonts w:ascii="Consolas" w:hAnsi="Consolas"/>
          <w:color w:val="000000"/>
          <w:sz w:val="18"/>
        </w:rPr>
        <w:br/>
        <w:t xml:space="preserve">    """</w:t>
      </w:r>
      <w:r>
        <w:rPr>
          <w:rFonts w:ascii="Consolas" w:hAnsi="Consolas"/>
          <w:color w:val="000000"/>
          <w:sz w:val="18"/>
        </w:rPr>
        <w:br/>
        <w:t xml:space="preserve">    Get travel time from node a to node b at time t using cubic spline</w:t>
      </w:r>
      <w:r>
        <w:rPr>
          <w:rFonts w:ascii="Consolas" w:hAnsi="Consolas"/>
          <w:color w:val="000000"/>
          <w:sz w:val="18"/>
        </w:rPr>
        <w:br/>
        <w:t xml:space="preserve">    """</w:t>
      </w:r>
      <w:r>
        <w:rPr>
          <w:rFonts w:ascii="Consolas" w:hAnsi="Consolas"/>
          <w:color w:val="000000"/>
          <w:sz w:val="18"/>
        </w:rPr>
        <w:br/>
        <w:t xml:space="preserve">    a = torch.gather(st, 1, a)</w:t>
      </w:r>
      <w:r>
        <w:rPr>
          <w:rFonts w:ascii="Consolas" w:hAnsi="Consolas"/>
          <w:color w:val="000000"/>
          <w:sz w:val="18"/>
        </w:rPr>
        <w:br/>
        <w:t xml:space="preserve">    b = torch.gather(st, 1, b)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Find time interval bounds</w:t>
      </w:r>
      <w:r>
        <w:rPr>
          <w:rFonts w:ascii="Consolas" w:hAnsi="Consolas"/>
          <w:color w:val="000000"/>
          <w:sz w:val="18"/>
        </w:rPr>
        <w:br/>
        <w:t xml:space="preserve">    tt = torch.floor(t * self.max_time_step) % self.max_time_step</w:t>
      </w:r>
      <w:r>
        <w:rPr>
          <w:rFonts w:ascii="Consolas" w:hAnsi="Consolas"/>
          <w:color w:val="000000"/>
          <w:sz w:val="18"/>
        </w:rPr>
        <w:br/>
        <w:t xml:space="preserve">    zz = (torch.floor(t * self.max_time_step) + 1) % self.max_time_step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Get indices for spline coefficients</w:t>
      </w:r>
      <w:r>
        <w:rPr>
          <w:rFonts w:ascii="Consolas" w:hAnsi="Consolas"/>
          <w:color w:val="000000"/>
          <w:sz w:val="18"/>
        </w:rPr>
        <w:br/>
        <w:t xml:space="preserve">    c = a.squeeze() * self.n_c * self.max_time_step + \</w:t>
      </w:r>
      <w:r>
        <w:rPr>
          <w:rFonts w:ascii="Consolas" w:hAnsi="Consolas"/>
          <w:color w:val="000000"/>
          <w:sz w:val="18"/>
        </w:rPr>
        <w:br/>
        <w:t xml:space="preserve">        b.squeeze() * self.max_time_step + tt.squeeze().long()</w:t>
      </w:r>
      <w:r>
        <w:rPr>
          <w:rFonts w:ascii="Consolas" w:hAnsi="Consolas"/>
          <w:color w:val="000000"/>
          <w:sz w:val="18"/>
        </w:rPr>
        <w:br/>
        <w:t xml:space="preserve">    d = a.squeeze() * self.n_c * self.max_time_step + \</w:t>
      </w:r>
      <w:r>
        <w:rPr>
          <w:rFonts w:ascii="Consolas" w:hAnsi="Consolas"/>
          <w:color w:val="000000"/>
          <w:sz w:val="18"/>
        </w:rPr>
        <w:br/>
        <w:t xml:space="preserve">        b.squeeze() * self.max_time_step + zz.squeeze().long()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Extract cubic spline coefficients</w:t>
      </w:r>
      <w:r>
        <w:rPr>
          <w:rFonts w:ascii="Consolas" w:hAnsi="Consolas"/>
          <w:color w:val="000000"/>
          <w:sz w:val="18"/>
        </w:rPr>
        <w:br/>
        <w:t xml:space="preserve">    a0 = torch.gather(self.mat, 0, c)  # Constant term</w:t>
      </w:r>
      <w:r>
        <w:rPr>
          <w:rFonts w:ascii="Consolas" w:hAnsi="Consolas"/>
          <w:color w:val="000000"/>
          <w:sz w:val="18"/>
        </w:rPr>
        <w:br/>
        <w:t xml:space="preserve">    a1 = torch.gather(self.m2, 0, c)    # Linear coefficient</w:t>
      </w:r>
      <w:r>
        <w:rPr>
          <w:rFonts w:ascii="Consolas" w:hAnsi="Consolas"/>
          <w:color w:val="000000"/>
          <w:sz w:val="18"/>
        </w:rPr>
        <w:br/>
        <w:t xml:space="preserve">    a2 = torch.gather(self.m3, 0, c)   # Quadratic coefficient</w:t>
      </w:r>
      <w:r>
        <w:rPr>
          <w:rFonts w:ascii="Consolas" w:hAnsi="Consolas"/>
          <w:color w:val="000000"/>
          <w:sz w:val="18"/>
        </w:rPr>
        <w:br/>
        <w:t xml:space="preserve">    a3 = torch.gather(self.m4, 0, c)    # Cubic coefficient</w:t>
      </w:r>
      <w:r>
        <w:rPr>
          <w:rFonts w:ascii="Consolas" w:hAnsi="Consolas"/>
          <w:color w:val="000000"/>
          <w:sz w:val="18"/>
        </w:rPr>
        <w:br/>
        <w:t xml:space="preserve">    b0 = torch.gather(self.mat, 0, d)   # Next interval constant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Compute fractional position within interval</w:t>
      </w:r>
      <w:r>
        <w:rPr>
          <w:rFonts w:ascii="Consolas" w:hAnsi="Consolas"/>
          <w:color w:val="000000"/>
          <w:sz w:val="18"/>
        </w:rPr>
        <w:br/>
        <w:t xml:space="preserve">    z = (t.squeeze() * self.max_time_step - </w:t>
      </w:r>
      <w:r>
        <w:rPr>
          <w:rFonts w:ascii="Consolas" w:hAnsi="Consolas"/>
          <w:color w:val="000000"/>
          <w:sz w:val="18"/>
        </w:rPr>
        <w:br/>
        <w:t xml:space="preserve">         torch.floor(t.squeeze() * self.max_time_step)) / self.max_time_step</w:t>
      </w:r>
      <w:r>
        <w:rPr>
          <w:rFonts w:ascii="Consolas" w:hAnsi="Consolas"/>
          <w:color w:val="000000"/>
          <w:sz w:val="18"/>
        </w:rPr>
        <w:br/>
        <w:t xml:space="preserve">    z2 = z * z</w:t>
      </w:r>
      <w:r>
        <w:rPr>
          <w:rFonts w:ascii="Consolas" w:hAnsi="Consolas"/>
          <w:color w:val="000000"/>
          <w:sz w:val="18"/>
        </w:rPr>
        <w:br/>
        <w:t xml:space="preserve">    z3 = z2 * z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Cubic spline interpolation: a0 + a1*z + a2*z² + a3*z³</w:t>
      </w:r>
      <w:r>
        <w:rPr>
          <w:rFonts w:ascii="Consolas" w:hAnsi="Consolas"/>
          <w:color w:val="000000"/>
          <w:sz w:val="18"/>
        </w:rPr>
        <w:br/>
        <w:t xml:space="preserve">    res = a0 + a1 * z + a2 * z2 + a3 * z3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Clamp to reasonable bounds</w:t>
      </w:r>
      <w:r>
        <w:rPr>
          <w:rFonts w:ascii="Consolas" w:hAnsi="Consolas"/>
          <w:color w:val="000000"/>
          <w:sz w:val="18"/>
        </w:rPr>
        <w:br/>
        <w:t xml:space="preserve">    minres = (a0 + b0) * 0.05</w:t>
      </w:r>
      <w:r>
        <w:rPr>
          <w:rFonts w:ascii="Consolas" w:hAnsi="Consolas"/>
          <w:color w:val="000000"/>
          <w:sz w:val="18"/>
        </w:rPr>
        <w:br/>
        <w:t xml:space="preserve">    maxres = (a0 + b0) * 5</w:t>
      </w:r>
      <w:r>
        <w:rPr>
          <w:rFonts w:ascii="Consolas" w:hAnsi="Consolas"/>
          <w:color w:val="000000"/>
          <w:sz w:val="18"/>
        </w:rPr>
        <w:br/>
        <w:t xml:space="preserve">    res = torch.max(torch.cat((res.unsqueeze(-1), minres.unsqueeze(-1)), dim=-1), dim=-1)[0]</w:t>
      </w:r>
      <w:r>
        <w:rPr>
          <w:rFonts w:ascii="Consolas" w:hAnsi="Consolas"/>
          <w:color w:val="000000"/>
          <w:sz w:val="18"/>
        </w:rPr>
        <w:br/>
        <w:t xml:space="preserve">    res = torch.min(torch.cat((res.unsqueeze(-1), maxres.unsqueeze(-1)), dim=-1), dim=-1)[0]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return res</w:t>
      </w:r>
    </w:p>
    <w:p w14:paraId="448BB9D6" w14:textId="77777777" w:rsidR="002F355B" w:rsidRDefault="00000000">
      <w:r>
        <w:rPr>
          <w:b/>
        </w:rPr>
        <w:t>Example: Traffic Condition</w:t>
      </w:r>
    </w:p>
    <w:p w14:paraId="3F6526E0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Example: Computing travel time from node 3 to node 7 at time 2.5</w:t>
      </w:r>
      <w:r>
        <w:rPr>
          <w:rFonts w:ascii="Consolas" w:hAnsi="Consolas"/>
          <w:color w:val="000000"/>
          <w:sz w:val="18"/>
        </w:rPr>
        <w:br/>
        <w:t># max_time_step = 100, so time 2.5 maps to interval [250, 251]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># Extract coefficients for edge (3,7) at time 250</w:t>
      </w:r>
      <w:r>
        <w:rPr>
          <w:rFonts w:ascii="Consolas" w:hAnsi="Consolas"/>
          <w:color w:val="000000"/>
          <w:sz w:val="18"/>
        </w:rPr>
        <w:br/>
        <w:t>a0 = 1.2  # Constant</w:t>
      </w:r>
      <w:r>
        <w:rPr>
          <w:rFonts w:ascii="Consolas" w:hAnsi="Consolas"/>
          <w:color w:val="000000"/>
          <w:sz w:val="18"/>
        </w:rPr>
        <w:br/>
        <w:t>a1 = 0.05 # Linear</w:t>
      </w:r>
      <w:r>
        <w:rPr>
          <w:rFonts w:ascii="Consolas" w:hAnsi="Consolas"/>
          <w:color w:val="000000"/>
          <w:sz w:val="18"/>
        </w:rPr>
        <w:br/>
        <w:t xml:space="preserve">a2 = -0.001 # Quadratic  </w:t>
      </w:r>
      <w:r>
        <w:rPr>
          <w:rFonts w:ascii="Consolas" w:hAnsi="Consolas"/>
          <w:color w:val="000000"/>
          <w:sz w:val="18"/>
        </w:rPr>
        <w:br/>
        <w:t>a3 = 0.0001 # Cubic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Fractional position: z = 0.5 (midpoint of interval)</w:t>
      </w:r>
      <w:r>
        <w:rPr>
          <w:rFonts w:ascii="Consolas" w:hAnsi="Consolas"/>
          <w:color w:val="000000"/>
          <w:sz w:val="18"/>
        </w:rPr>
        <w:br/>
        <w:t>z = 0.5</w:t>
      </w:r>
      <w:r>
        <w:rPr>
          <w:rFonts w:ascii="Consolas" w:hAnsi="Consolas"/>
          <w:color w:val="000000"/>
          <w:sz w:val="18"/>
        </w:rPr>
        <w:br/>
        <w:t>z2 = 0.25</w:t>
      </w:r>
      <w:r>
        <w:rPr>
          <w:rFonts w:ascii="Consolas" w:hAnsi="Consolas"/>
          <w:color w:val="000000"/>
          <w:sz w:val="18"/>
        </w:rPr>
        <w:br/>
        <w:t>z3 = 0.125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Compute travel time</w:t>
      </w:r>
      <w:r>
        <w:rPr>
          <w:rFonts w:ascii="Consolas" w:hAnsi="Consolas"/>
          <w:color w:val="000000"/>
          <w:sz w:val="18"/>
        </w:rPr>
        <w:br/>
        <w:t>travel_time = 1.2 + 0.05*0.5 + (-0.001)*0.25 + 0.0001*0.125</w:t>
      </w:r>
      <w:r>
        <w:rPr>
          <w:rFonts w:ascii="Consolas" w:hAnsi="Consolas"/>
          <w:color w:val="000000"/>
          <w:sz w:val="18"/>
        </w:rPr>
        <w:br/>
        <w:t xml:space="preserve">            = 1.2 + 0.025 - 0.00025 + 0.0000125</w:t>
      </w:r>
      <w:r>
        <w:rPr>
          <w:rFonts w:ascii="Consolas" w:hAnsi="Consolas"/>
          <w:color w:val="000000"/>
          <w:sz w:val="18"/>
        </w:rPr>
        <w:br/>
        <w:t xml:space="preserve">            ≈ 1.225</w:t>
      </w:r>
    </w:p>
    <w:p w14:paraId="26913AF0" w14:textId="77777777" w:rsidR="002F355B" w:rsidRDefault="00000000">
      <w:r>
        <w:br w:type="page"/>
      </w:r>
    </w:p>
    <w:p w14:paraId="3E02511B" w14:textId="45723BE5" w:rsidR="00B120E4" w:rsidRDefault="00B120E4" w:rsidP="00B120E4">
      <w:pPr>
        <w:pStyle w:val="Heading2"/>
      </w:pPr>
      <w:bookmarkStart w:id="12" w:name="_Toc214881204"/>
      <w:r>
        <w:lastRenderedPageBreak/>
        <w:t>2.3 Context Vector Assembly and Query Computation</w:t>
      </w:r>
      <w:bookmarkEnd w:id="12"/>
    </w:p>
    <w:p w14:paraId="79EE3ECA" w14:textId="77777777" w:rsidR="00B120E4" w:rsidRDefault="00B120E4" w:rsidP="00B120E4">
      <w:pPr>
        <w:pStyle w:val="ListParagraph"/>
        <w:numPr>
          <w:ilvl w:val="0"/>
          <w:numId w:val="27"/>
        </w:numPr>
      </w:pPr>
      <w:r>
        <w:t>Concatenate all 5 components: previous+first embeddings (256) + visited (128) + graph (128) + traffic (128) = 640 total features</w:t>
      </w:r>
    </w:p>
    <w:p w14:paraId="43EBBE3F" w14:textId="77777777" w:rsidR="00B120E4" w:rsidRDefault="00B120E4" w:rsidP="00B120E4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Project through project_step_context </w:t>
      </w:r>
      <w:r>
        <w:rPr>
          <w:rFonts w:hint="eastAsia"/>
        </w:rPr>
        <w:t>→</w:t>
      </w:r>
      <w:r>
        <w:rPr>
          <w:rFonts w:hint="eastAsia"/>
        </w:rPr>
        <w:t xml:space="preserve"> 128 dimensions</w:t>
      </w:r>
    </w:p>
    <w:p w14:paraId="45EE6242" w14:textId="77777777" w:rsidR="00B120E4" w:rsidRDefault="00B120E4" w:rsidP="00B120E4">
      <w:pPr>
        <w:pStyle w:val="ListParagraph"/>
        <w:numPr>
          <w:ilvl w:val="0"/>
          <w:numId w:val="27"/>
        </w:numPr>
      </w:pPr>
      <w:r>
        <w:rPr>
          <w:rFonts w:hint="eastAsia"/>
        </w:rPr>
        <w:t xml:space="preserve">Add context_nudge (if step-MLP enabled) </w:t>
      </w:r>
      <w:r>
        <w:rPr>
          <w:rFonts w:hint="eastAsia"/>
        </w:rPr>
        <w:t>→</w:t>
      </w:r>
      <w:r>
        <w:rPr>
          <w:rFonts w:hint="eastAsia"/>
        </w:rPr>
        <w:t xml:space="preserve"> updated context vector</w:t>
      </w:r>
    </w:p>
    <w:p w14:paraId="6F38AB29" w14:textId="653C62FA" w:rsidR="00B120E4" w:rsidRDefault="00B120E4" w:rsidP="00B120E4">
      <w:pPr>
        <w:pStyle w:val="ListParagraph"/>
        <w:numPr>
          <w:ilvl w:val="0"/>
          <w:numId w:val="27"/>
        </w:numPr>
      </w:pPr>
      <w:r>
        <w:t>Use updated context vector as query for attention</w:t>
      </w:r>
    </w:p>
    <w:p w14:paraId="2C8EE1AE" w14:textId="5DE30A4A" w:rsidR="002F355B" w:rsidRDefault="00000000">
      <w:pPr>
        <w:pStyle w:val="Heading2"/>
      </w:pPr>
      <w:bookmarkStart w:id="13" w:name="_Toc214881205"/>
      <w:r>
        <w:t>2.</w:t>
      </w:r>
      <w:r w:rsidR="00B120E4">
        <w:t>4</w:t>
      </w:r>
      <w:r>
        <w:t xml:space="preserve"> Multi-Head Attention (MHA)</w:t>
      </w:r>
      <w:bookmarkEnd w:id="13"/>
    </w:p>
    <w:p w14:paraId="0074978C" w14:textId="77777777" w:rsidR="002F355B" w:rsidRDefault="00000000">
      <w:r>
        <w:t>The MHA layer computes compatibility scores between the query and all nodes.</w:t>
      </w:r>
    </w:p>
    <w:p w14:paraId="13E68657" w14:textId="77777777" w:rsidR="002F355B" w:rsidRDefault="00000000">
      <w:pPr>
        <w:pStyle w:val="Heading3"/>
      </w:pPr>
      <w:bookmarkStart w:id="14" w:name="_Toc214881206"/>
      <w:r>
        <w:t>Process</w:t>
      </w:r>
      <w:bookmarkEnd w:id="14"/>
    </w:p>
    <w:p w14:paraId="67EBF923" w14:textId="77777777" w:rsidR="00E12773" w:rsidRPr="00052EA9" w:rsidRDefault="00E12773" w:rsidP="00E12773">
      <w:pPr>
        <w:pStyle w:val="ListNumber"/>
        <w:rPr>
          <w:rFonts w:cs="Calibri"/>
        </w:rPr>
      </w:pPr>
      <w:r w:rsidRPr="00052EA9">
        <w:rPr>
          <w:rFonts w:cs="Calibri"/>
        </w:rPr>
        <w:t>Enrich node embeddings(</w:t>
      </w:r>
      <m:oMath>
        <m:sSup>
          <m:sSupPr>
            <m:ctrlPr>
              <w:rPr>
                <w:rFonts w:ascii="Cambria Math" w:hAnsi="Cambria Math" w:cs="Calibri"/>
              </w:rPr>
            </m:ctrlPr>
          </m:sSupPr>
          <m:e>
            <m:r>
              <w:rPr>
                <w:rFonts w:ascii="Cambria Math" w:hAnsi="Cambria Math" w:cs="Calibri"/>
              </w:rPr>
              <m:t>R</m:t>
            </m:r>
          </m:e>
          <m:sup>
            <m:r>
              <w:rPr>
                <w:rFonts w:ascii="Cambria Math" w:hAnsi="Cambria Math" w:cs="Calibri"/>
              </w:rPr>
              <m:t>128</m:t>
            </m:r>
          </m:sup>
        </m:sSup>
      </m:oMath>
      <w:r w:rsidRPr="00052EA9">
        <w:rPr>
          <w:rFonts w:cs="Calibri"/>
        </w:rPr>
        <w:t xml:space="preserve"> )by projection through a linear layer (</w:t>
      </w:r>
      <m:oMath>
        <m:sSup>
          <m:sSupPr>
            <m:ctrlPr>
              <w:rPr>
                <w:rFonts w:ascii="Cambria Math" w:hAnsi="Cambria Math" w:cs="Calibri"/>
              </w:rPr>
            </m:ctrlPr>
          </m:sSupPr>
          <m:e>
            <m:r>
              <w:rPr>
                <w:rFonts w:ascii="Cambria Math" w:hAnsi="Cambria Math" w:cs="Calibri"/>
              </w:rPr>
              <m:t>R</m:t>
            </m:r>
          </m:e>
          <m:sup>
            <m:r>
              <w:rPr>
                <w:rFonts w:ascii="Cambria Math" w:hAnsi="Cambria Math" w:cs="Calibri"/>
              </w:rPr>
              <m:t>3*128</m:t>
            </m:r>
          </m:sup>
        </m:sSup>
      </m:oMath>
      <w:r w:rsidRPr="00052EA9">
        <w:rPr>
          <w:rFonts w:cs="Calibri"/>
        </w:rPr>
        <w:t xml:space="preserve"> ). Need to split the enriched node embeddings into three parts and name them glimpse_key, glimpse_val and logit_key (</w:t>
      </w:r>
      <m:oMath>
        <m:sSup>
          <m:sSupPr>
            <m:ctrlPr>
              <w:rPr>
                <w:rFonts w:ascii="Cambria Math" w:hAnsi="Cambria Math" w:cs="Calibri"/>
              </w:rPr>
            </m:ctrlPr>
          </m:sSupPr>
          <m:e>
            <m:r>
              <w:rPr>
                <w:rFonts w:ascii="Cambria Math" w:hAnsi="Cambria Math" w:cs="Calibri"/>
              </w:rPr>
              <m:t>R</m:t>
            </m:r>
          </m:e>
          <m:sup>
            <m:r>
              <w:rPr>
                <w:rFonts w:ascii="Cambria Math" w:hAnsi="Cambria Math" w:cs="Calibri"/>
              </w:rPr>
              <m:t>128</m:t>
            </m:r>
          </m:sup>
        </m:sSup>
      </m:oMath>
      <w:r w:rsidRPr="00052EA9">
        <w:rPr>
          <w:rFonts w:cs="Calibri"/>
        </w:rPr>
        <w:t>). These embeddings will be useful in the next steps.</w:t>
      </w:r>
    </w:p>
    <w:p w14:paraId="62C19CB0" w14:textId="77777777" w:rsidR="00E12773" w:rsidRPr="00052EA9" w:rsidRDefault="00E12773" w:rsidP="00E12773">
      <w:pPr>
        <w:pStyle w:val="ListNumber"/>
        <w:rPr>
          <w:rFonts w:cs="Calibri"/>
        </w:rPr>
      </w:pPr>
      <w:r w:rsidRPr="00052EA9">
        <w:rPr>
          <w:rFonts w:cs="Calibri"/>
        </w:rPr>
        <w:t>Since they use 8 heads (default), need to split query, glimpse_key and glimpse_val Split into 8 parts, each with 16 dimension(</w:t>
      </w:r>
      <m:oMath>
        <m:sSub>
          <m:sSubPr>
            <m:ctrlPr>
              <w:rPr>
                <w:rFonts w:ascii="Cambria Math" w:hAnsi="Cambria Math" w:cs="Calibri"/>
                <w:lang w:val="en-DE"/>
              </w:rPr>
            </m:ctrlPr>
          </m:sSubPr>
          <m:e>
            <m:r>
              <w:rPr>
                <w:rFonts w:ascii="Cambria Math" w:hAnsi="Cambria Math" w:cs="Calibri"/>
                <w:lang w:val="en-DE"/>
              </w:rPr>
              <m:t>d</m:t>
            </m:r>
          </m:e>
          <m:sub>
            <m:r>
              <w:rPr>
                <w:rFonts w:ascii="Cambria Math" w:hAnsi="Cambria Math" w:cs="Calibri"/>
                <w:lang w:val="en-DE"/>
              </w:rPr>
              <m:t>k</m:t>
            </m:r>
          </m:sub>
        </m:sSub>
        <m:r>
          <w:rPr>
            <w:rFonts w:ascii="Cambria Math" w:hAnsi="Cambria Math" w:cs="Calibri"/>
            <w:lang w:val="en-DE"/>
          </w:rPr>
          <m:t>=128/8</m:t>
        </m:r>
      </m:oMath>
      <w:r w:rsidRPr="00052EA9">
        <w:rPr>
          <w:rFonts w:cs="Calibri"/>
          <w:lang w:val="en-DE"/>
        </w:rPr>
        <w:t>)</w:t>
      </w:r>
    </w:p>
    <w:p w14:paraId="38A4F822" w14:textId="77777777" w:rsidR="00E12773" w:rsidRPr="00052EA9" w:rsidRDefault="00E12773" w:rsidP="00E12773">
      <w:pPr>
        <w:pStyle w:val="ListNumber"/>
        <w:rPr>
          <w:rFonts w:cs="Calibri"/>
        </w:rPr>
      </w:pPr>
      <w:r w:rsidRPr="00052EA9">
        <w:rPr>
          <w:rFonts w:cs="Calibri"/>
        </w:rPr>
        <w:t>For each head computation:</w:t>
      </w:r>
    </w:p>
    <w:p w14:paraId="2BD01548" w14:textId="77777777" w:rsidR="00E12773" w:rsidRPr="00052EA9" w:rsidRDefault="00E12773" w:rsidP="00E12773">
      <w:pPr>
        <w:pStyle w:val="ListNumber"/>
        <w:numPr>
          <w:ilvl w:val="0"/>
          <w:numId w:val="28"/>
        </w:numPr>
        <w:rPr>
          <w:rFonts w:cs="Calibri"/>
        </w:rPr>
      </w:pPr>
      <w:r w:rsidRPr="00052EA9">
        <w:rPr>
          <w:rFonts w:cs="Calibri"/>
        </w:rPr>
        <w:t>Compute compatibility: compatibility score= (query × glimpse_key^T) / √(key_size)</w:t>
      </w:r>
    </w:p>
    <w:p w14:paraId="68CD3855" w14:textId="77777777" w:rsidR="00E12773" w:rsidRPr="00052EA9" w:rsidRDefault="00E12773" w:rsidP="00E12773">
      <w:pPr>
        <w:pStyle w:val="ListNumber"/>
        <w:numPr>
          <w:ilvl w:val="0"/>
          <w:numId w:val="28"/>
        </w:numPr>
        <w:rPr>
          <w:rFonts w:cs="Calibri"/>
        </w:rPr>
      </w:pPr>
      <w:r w:rsidRPr="00052EA9">
        <w:rPr>
          <w:rFonts w:cs="Calibri"/>
        </w:rPr>
        <w:t>Mask visited nodes: Set compatibility to -∞</w:t>
      </w:r>
    </w:p>
    <w:p w14:paraId="23F6F22B" w14:textId="77777777" w:rsidR="00E12773" w:rsidRPr="00052EA9" w:rsidRDefault="00E12773" w:rsidP="00E12773">
      <w:pPr>
        <w:pStyle w:val="ListNumber"/>
        <w:numPr>
          <w:ilvl w:val="0"/>
          <w:numId w:val="28"/>
        </w:numPr>
        <w:rPr>
          <w:rFonts w:cs="Calibri"/>
        </w:rPr>
      </w:pPr>
      <w:r w:rsidRPr="00052EA9">
        <w:rPr>
          <w:rFonts w:cs="Calibri"/>
        </w:rPr>
        <w:t xml:space="preserve">Apply softmax: Normalize compatibility scores </w:t>
      </w:r>
    </w:p>
    <w:p w14:paraId="53B51491" w14:textId="77777777" w:rsidR="00E12773" w:rsidRPr="00052EA9" w:rsidRDefault="00E12773" w:rsidP="00E12773">
      <w:pPr>
        <w:pStyle w:val="ListNumber"/>
        <w:numPr>
          <w:ilvl w:val="0"/>
          <w:numId w:val="28"/>
        </w:numPr>
        <w:rPr>
          <w:rFonts w:cs="Calibri"/>
        </w:rPr>
      </w:pPr>
      <w:r w:rsidRPr="00052EA9">
        <w:rPr>
          <w:rFonts w:cs="Calibri"/>
        </w:rPr>
        <w:t>Weighted aggregation with values: weighted_value = softmax(compatibility) × glimpse_V</w:t>
      </w:r>
    </w:p>
    <w:p w14:paraId="64E2DA50" w14:textId="77777777" w:rsidR="00E12773" w:rsidRPr="00052EA9" w:rsidRDefault="00E12773" w:rsidP="00E12773">
      <w:pPr>
        <w:pStyle w:val="ListNumber"/>
        <w:rPr>
          <w:rFonts w:cs="Calibri"/>
        </w:rPr>
      </w:pPr>
      <w:r w:rsidRPr="00052EA9">
        <w:rPr>
          <w:rFonts w:cs="Calibri"/>
        </w:rPr>
        <w:t>Repeat this process for all heads</w:t>
      </w:r>
    </w:p>
    <w:p w14:paraId="6DDE0E85" w14:textId="77777777" w:rsidR="00E12773" w:rsidRPr="00052EA9" w:rsidRDefault="00E12773" w:rsidP="00E12773">
      <w:pPr>
        <w:pStyle w:val="ListNumber"/>
        <w:rPr>
          <w:rFonts w:cs="Calibri"/>
        </w:rPr>
      </w:pPr>
      <w:r w:rsidRPr="00052EA9">
        <w:rPr>
          <w:rFonts w:cs="Calibri"/>
        </w:rPr>
        <w:t>Concatenate all heads: 8 heads × 16 dim = 128 dim and name it glimpse. Again pass through a final projection layer. Glimpse is a rich content but doesn’t give a probability distribution. Did not use this value as a final probability. MHA give 8 different weighted combinations and which one should we pick.</w:t>
      </w:r>
    </w:p>
    <w:p w14:paraId="7ADFEDE3" w14:textId="77777777" w:rsidR="00E12773" w:rsidRPr="00052EA9" w:rsidRDefault="00E12773" w:rsidP="00E12773">
      <w:pPr>
        <w:pStyle w:val="ListNumber"/>
        <w:rPr>
          <w:rFonts w:cs="Calibri"/>
        </w:rPr>
      </w:pPr>
      <w:r w:rsidRPr="00052EA9">
        <w:rPr>
          <w:rFonts w:cs="Calibri"/>
        </w:rPr>
        <w:t xml:space="preserve">Final logits: logits = (glimpse × logit_K^T) / √(embed_dim)  </w:t>
      </w:r>
    </w:p>
    <w:p w14:paraId="7BB61B1E" w14:textId="77777777" w:rsidR="00E12773" w:rsidRPr="00052EA9" w:rsidRDefault="00E12773" w:rsidP="00E12773">
      <w:pPr>
        <w:pStyle w:val="ListNumber"/>
        <w:rPr>
          <w:rFonts w:cs="Calibri"/>
        </w:rPr>
      </w:pPr>
      <w:r w:rsidRPr="00052EA9">
        <w:rPr>
          <w:rFonts w:cs="Calibri"/>
        </w:rPr>
        <w:t>Finally apply masking and softmax to get probabilities</w:t>
      </w:r>
    </w:p>
    <w:p w14:paraId="143B3F45" w14:textId="77777777" w:rsidR="00E12773" w:rsidRPr="00052EA9" w:rsidRDefault="00E12773" w:rsidP="00E12773">
      <w:pPr>
        <w:pStyle w:val="ListNumber"/>
        <w:rPr>
          <w:rFonts w:cs="Calibri"/>
        </w:rPr>
      </w:pPr>
      <w:r w:rsidRPr="00052EA9">
        <w:rPr>
          <w:rFonts w:cs="Calibri"/>
        </w:rPr>
        <w:t>Final decision</w:t>
      </w:r>
    </w:p>
    <w:p w14:paraId="64B8FDE5" w14:textId="0680CFE4" w:rsidR="003001F0" w:rsidRDefault="00E12773" w:rsidP="00E12773">
      <w:pPr>
        <w:pStyle w:val="ListNumber"/>
        <w:numPr>
          <w:ilvl w:val="0"/>
          <w:numId w:val="0"/>
        </w:numPr>
        <w:ind w:left="360"/>
      </w:pPr>
      <w:r w:rsidRPr="00052EA9">
        <w:rPr>
          <w:rFonts w:cs="Calibri"/>
        </w:rPr>
        <w:t>Select the next city (Greedy/Sampli</w:t>
      </w:r>
      <w:r w:rsidR="00F6218D">
        <w:rPr>
          <w:rFonts w:cs="Calibri"/>
        </w:rPr>
        <w:t>ng)</w:t>
      </w:r>
    </w:p>
    <w:p w14:paraId="7BFAB062" w14:textId="77777777" w:rsidR="002F355B" w:rsidRDefault="00000000">
      <w:pPr>
        <w:pStyle w:val="Heading3"/>
      </w:pPr>
      <w:bookmarkStart w:id="15" w:name="_Toc214881207"/>
      <w:r>
        <w:t>Code Implementation</w:t>
      </w:r>
      <w:bookmarkEnd w:id="15"/>
    </w:p>
    <w:p w14:paraId="5B4D92C4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From transformer.py lines 775-855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def _one_to_many_logits(self, query, glimpse_K, glimpse_V, logit_K, mask,</w:t>
      </w:r>
      <w:r>
        <w:rPr>
          <w:rFonts w:ascii="Consolas" w:hAnsi="Consolas"/>
          <w:color w:val="000000"/>
          <w:sz w:val="18"/>
        </w:rPr>
        <w:br/>
        <w:t xml:space="preserve">                        embeddings=None, state=None, mat=None, input=None):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batch_size, num_steps, embed_dim = query.size()</w:t>
      </w:r>
      <w:r>
        <w:rPr>
          <w:rFonts w:ascii="Consolas" w:hAnsi="Consolas"/>
          <w:color w:val="000000"/>
          <w:sz w:val="18"/>
        </w:rPr>
        <w:br/>
        <w:t xml:space="preserve">    key_size = val_size = embed_dim // self.n_heads  # 128 / 8 = 16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Reshape query for multi-head attention</w:t>
      </w:r>
      <w:r>
        <w:rPr>
          <w:rFonts w:ascii="Consolas" w:hAnsi="Consolas"/>
          <w:color w:val="000000"/>
          <w:sz w:val="18"/>
        </w:rPr>
        <w:br/>
        <w:t xml:space="preserve">    # (batch_size, num_steps, n_heads, 1, key_size)</w:t>
      </w:r>
      <w:r>
        <w:rPr>
          <w:rFonts w:ascii="Consolas" w:hAnsi="Consolas"/>
          <w:color w:val="000000"/>
          <w:sz w:val="18"/>
        </w:rPr>
        <w:br/>
        <w:t xml:space="preserve">    glimpse_Q = query.view(batch_size, num_steps, self.n_heads, 1, </w:t>
      </w:r>
      <w:r>
        <w:rPr>
          <w:rFonts w:ascii="Consolas" w:hAnsi="Consolas"/>
          <w:color w:val="000000"/>
          <w:sz w:val="18"/>
        </w:rPr>
        <w:lastRenderedPageBreak/>
        <w:t>key_size)\</w:t>
      </w:r>
      <w:r>
        <w:rPr>
          <w:rFonts w:ascii="Consolas" w:hAnsi="Consolas"/>
          <w:color w:val="000000"/>
          <w:sz w:val="18"/>
        </w:rPr>
        <w:br/>
        <w:t xml:space="preserve">                     .permute(2, 0, 1, 3, 4)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Compute compatibility scores</w:t>
      </w:r>
      <w:r>
        <w:rPr>
          <w:rFonts w:ascii="Consolas" w:hAnsi="Consolas"/>
          <w:color w:val="000000"/>
          <w:sz w:val="18"/>
        </w:rPr>
        <w:br/>
        <w:t xml:space="preserve">    # (n_heads, batch_size, num_steps, graph_size)</w:t>
      </w:r>
      <w:r>
        <w:rPr>
          <w:rFonts w:ascii="Consolas" w:hAnsi="Consolas"/>
          <w:color w:val="000000"/>
          <w:sz w:val="18"/>
        </w:rPr>
        <w:br/>
        <w:t xml:space="preserve">    compatibility = torch.matmul(glimpse_Q, glimpse_K.transpose(-2, -1)) / \</w:t>
      </w:r>
      <w:r>
        <w:rPr>
          <w:rFonts w:ascii="Consolas" w:hAnsi="Consolas"/>
          <w:color w:val="000000"/>
          <w:sz w:val="18"/>
        </w:rPr>
        <w:br/>
        <w:t xml:space="preserve">                   math.sqrt(glimpse_Q.size(-1))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Mask visited nodes</w:t>
      </w:r>
      <w:r>
        <w:rPr>
          <w:rFonts w:ascii="Consolas" w:hAnsi="Consolas"/>
          <w:color w:val="000000"/>
          <w:sz w:val="18"/>
        </w:rPr>
        <w:br/>
        <w:t xml:space="preserve">    if self.mask_inner:</w:t>
      </w:r>
      <w:r>
        <w:rPr>
          <w:rFonts w:ascii="Consolas" w:hAnsi="Consolas"/>
          <w:color w:val="000000"/>
          <w:sz w:val="18"/>
        </w:rPr>
        <w:br/>
        <w:t xml:space="preserve">        compatibility[mask[None, :, :, None, :].expand_as(compatibility)] = -math.inf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Apply softmax and compute weighted values</w:t>
      </w:r>
      <w:r>
        <w:rPr>
          <w:rFonts w:ascii="Consolas" w:hAnsi="Consolas"/>
          <w:color w:val="000000"/>
          <w:sz w:val="18"/>
        </w:rPr>
        <w:br/>
        <w:t xml:space="preserve">    # (n_heads, batch_size, num_steps, val_size)</w:t>
      </w:r>
      <w:r>
        <w:rPr>
          <w:rFonts w:ascii="Consolas" w:hAnsi="Consolas"/>
          <w:color w:val="000000"/>
          <w:sz w:val="18"/>
        </w:rPr>
        <w:br/>
        <w:t xml:space="preserve">    heads = torch.matmul(F.softmax(compatibility, dim=-1), glimpse_V)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Project and concatenate heads</w:t>
      </w:r>
      <w:r>
        <w:rPr>
          <w:rFonts w:ascii="Consolas" w:hAnsi="Consolas"/>
          <w:color w:val="000000"/>
          <w:sz w:val="18"/>
        </w:rPr>
        <w:br/>
        <w:t xml:space="preserve">    # (batch_size, num_steps, embedding_dim)</w:t>
      </w:r>
      <w:r>
        <w:rPr>
          <w:rFonts w:ascii="Consolas" w:hAnsi="Consolas"/>
          <w:color w:val="000000"/>
          <w:sz w:val="18"/>
        </w:rPr>
        <w:br/>
        <w:t xml:space="preserve">    glimpse = self.project_out(</w:t>
      </w:r>
      <w:r>
        <w:rPr>
          <w:rFonts w:ascii="Consolas" w:hAnsi="Consolas"/>
          <w:color w:val="000000"/>
          <w:sz w:val="18"/>
        </w:rPr>
        <w:br/>
        <w:t xml:space="preserve">        heads.permute(1, 2, 3, 0, 4).contiguous()</w:t>
      </w:r>
      <w:r>
        <w:rPr>
          <w:rFonts w:ascii="Consolas" w:hAnsi="Consolas"/>
          <w:color w:val="000000"/>
          <w:sz w:val="18"/>
        </w:rPr>
        <w:br/>
        <w:t xml:space="preserve">        .view(-1, num_steps, 1, self.n_heads * val_size)</w:t>
      </w:r>
      <w:r>
        <w:rPr>
          <w:rFonts w:ascii="Consolas" w:hAnsi="Consolas"/>
          <w:color w:val="000000"/>
          <w:sz w:val="18"/>
        </w:rPr>
        <w:br/>
        <w:t xml:space="preserve">    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Compute final logits</w:t>
      </w:r>
      <w:r>
        <w:rPr>
          <w:rFonts w:ascii="Consolas" w:hAnsi="Consolas"/>
          <w:color w:val="000000"/>
          <w:sz w:val="18"/>
        </w:rPr>
        <w:br/>
        <w:t xml:space="preserve">    # (batch_size, num_steps, graph_size)</w:t>
      </w:r>
      <w:r>
        <w:rPr>
          <w:rFonts w:ascii="Consolas" w:hAnsi="Consolas"/>
          <w:color w:val="000000"/>
          <w:sz w:val="18"/>
        </w:rPr>
        <w:br/>
        <w:t xml:space="preserve">    logits = torch.matmul(glimpse, logit_K.transpose(-2, -1)).squeeze(-2) / \</w:t>
      </w:r>
      <w:r>
        <w:rPr>
          <w:rFonts w:ascii="Consolas" w:hAnsi="Consolas"/>
          <w:color w:val="000000"/>
          <w:sz w:val="18"/>
        </w:rPr>
        <w:br/>
        <w:t xml:space="preserve">             math.sqrt(glimpse.size(-1))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return logits, glimpse.squeeze(-2)</w:t>
      </w:r>
    </w:p>
    <w:p w14:paraId="4A044A16" w14:textId="77777777" w:rsidR="002F355B" w:rsidRDefault="00000000">
      <w:r>
        <w:rPr>
          <w:b/>
        </w:rPr>
        <w:t>Example: MHA Computation</w:t>
      </w:r>
    </w:p>
    <w:p w14:paraId="219B0283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Example: 8 heads, 16 dim per head, 20 nodes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Query: (batch=1, steps=1, embed_dim=128)</w:t>
      </w:r>
      <w:r>
        <w:rPr>
          <w:rFonts w:ascii="Consolas" w:hAnsi="Consolas"/>
          <w:color w:val="000000"/>
          <w:sz w:val="18"/>
        </w:rPr>
        <w:br/>
        <w:t># glimpse_K: (8, batch=1, steps=1, nodes=20, key_size=16)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Per head computation:</w:t>
      </w:r>
      <w:r>
        <w:rPr>
          <w:rFonts w:ascii="Consolas" w:hAnsi="Consolas"/>
          <w:color w:val="000000"/>
          <w:sz w:val="18"/>
        </w:rPr>
        <w:br/>
        <w:t># Head 0: compatibility[0] = (query[0] × glimpse_K[0]^T) / √16</w:t>
      </w:r>
      <w:r>
        <w:rPr>
          <w:rFonts w:ascii="Consolas" w:hAnsi="Consolas"/>
          <w:color w:val="000000"/>
          <w:sz w:val="18"/>
        </w:rPr>
        <w:br/>
        <w:t>#         = (1×16 × 16×20) / 4 = (1×20)</w:t>
      </w:r>
      <w:r>
        <w:rPr>
          <w:rFonts w:ascii="Consolas" w:hAnsi="Consolas"/>
          <w:color w:val="000000"/>
          <w:sz w:val="18"/>
        </w:rPr>
        <w:br/>
        <w:t>#         After softmax: [0.05, 0.02, 0.15, ..., 0.01]  # 20 values sum to 1</w:t>
      </w:r>
      <w:r>
        <w:rPr>
          <w:rFonts w:ascii="Consolas" w:hAnsi="Consolas"/>
          <w:color w:val="000000"/>
          <w:sz w:val="18"/>
        </w:rPr>
        <w:br/>
        <w:t>#         weighted = softmax × glimpse_V[0] = (1×20 × 20×16) = (1×16)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Concatenate all 8 heads: (1×16) × 8 = (1×128)</w:t>
      </w:r>
      <w:r>
        <w:rPr>
          <w:rFonts w:ascii="Consolas" w:hAnsi="Consolas"/>
          <w:color w:val="000000"/>
          <w:sz w:val="18"/>
        </w:rPr>
        <w:br/>
        <w:t># Final logits: (1×128 × 128×20) / √128 = (1×20)</w:t>
      </w:r>
    </w:p>
    <w:p w14:paraId="52BC313B" w14:textId="77777777" w:rsidR="002F355B" w:rsidRDefault="00000000">
      <w:r>
        <w:br w:type="page"/>
      </w:r>
    </w:p>
    <w:p w14:paraId="18B995E1" w14:textId="617B720D" w:rsidR="002F355B" w:rsidRDefault="00000000">
      <w:pPr>
        <w:pStyle w:val="Heading2"/>
      </w:pPr>
      <w:bookmarkStart w:id="16" w:name="_Toc214881208"/>
      <w:r>
        <w:lastRenderedPageBreak/>
        <w:t>2.</w:t>
      </w:r>
      <w:r w:rsidR="00D73BF6">
        <w:t>5</w:t>
      </w:r>
      <w:r>
        <w:t xml:space="preserve"> Cost-Aware Gating (Optional)</w:t>
      </w:r>
      <w:bookmarkEnd w:id="16"/>
    </w:p>
    <w:p w14:paraId="22B78C5E" w14:textId="77777777" w:rsidR="002F355B" w:rsidRDefault="00000000">
      <w:r>
        <w:t>Cost-aware gating adds heuristic-based bias to attention logits.</w:t>
      </w:r>
    </w:p>
    <w:p w14:paraId="7690AB64" w14:textId="77777777" w:rsidR="002F355B" w:rsidRDefault="00000000">
      <w:pPr>
        <w:pStyle w:val="Heading3"/>
      </w:pPr>
      <w:bookmarkStart w:id="17" w:name="_Toc214881209"/>
      <w:r>
        <w:t>Heuristic Types</w:t>
      </w:r>
      <w:bookmarkEnd w:id="17"/>
    </w:p>
    <w:p w14:paraId="270C12D7" w14:textId="0D874550" w:rsidR="002F355B" w:rsidRDefault="00000000" w:rsidP="00D73BF6">
      <w:pPr>
        <w:pStyle w:val="ListNumber"/>
        <w:numPr>
          <w:ilvl w:val="0"/>
          <w:numId w:val="29"/>
        </w:numPr>
      </w:pPr>
      <w:r>
        <w:t>linear_time: Direct travel time from current position</w:t>
      </w:r>
    </w:p>
    <w:p w14:paraId="153B9128" w14:textId="2BA8C5FA" w:rsidR="002F355B" w:rsidRDefault="00000000" w:rsidP="00D73BF6">
      <w:pPr>
        <w:pStyle w:val="ListNumber"/>
        <w:numPr>
          <w:ilvl w:val="0"/>
          <w:numId w:val="29"/>
        </w:numPr>
      </w:pPr>
      <w:r>
        <w:t>nearest_neighbor: Distance to nearest unvisited node</w:t>
      </w:r>
    </w:p>
    <w:p w14:paraId="293C7736" w14:textId="298A4B43" w:rsidR="002F355B" w:rsidRDefault="00000000" w:rsidP="00D73BF6">
      <w:pPr>
        <w:pStyle w:val="ListNumber"/>
        <w:numPr>
          <w:ilvl w:val="0"/>
          <w:numId w:val="29"/>
        </w:numPr>
      </w:pPr>
      <w:r>
        <w:t>nn_plus_one: Nearest neighbor with one-step lookahead</w:t>
      </w:r>
    </w:p>
    <w:p w14:paraId="0FB617A1" w14:textId="00B68F74" w:rsidR="002F355B" w:rsidRDefault="00000000" w:rsidP="00D73BF6">
      <w:pPr>
        <w:pStyle w:val="ListNumber"/>
        <w:numPr>
          <w:ilvl w:val="0"/>
          <w:numId w:val="29"/>
        </w:numPr>
      </w:pPr>
      <w:r>
        <w:t>nnr: Probabilistic nearest neighbor random</w:t>
      </w:r>
    </w:p>
    <w:p w14:paraId="65606A42" w14:textId="03AA4FC9" w:rsidR="00D73BF6" w:rsidRPr="00D73BF6" w:rsidRDefault="00D73BF6" w:rsidP="00331C09">
      <w:pPr>
        <w:pStyle w:val="Heading3"/>
        <w:rPr>
          <w:b w:val="0"/>
          <w:bCs w:val="0"/>
        </w:rPr>
      </w:pPr>
      <w:bookmarkStart w:id="18" w:name="_Toc214881210"/>
      <w:r w:rsidRPr="00D73BF6">
        <w:t>Transformation options</w:t>
      </w:r>
      <w:bookmarkEnd w:id="18"/>
    </w:p>
    <w:p w14:paraId="3ED95FCF" w14:textId="77777777" w:rsidR="00D73BF6" w:rsidRPr="00D73BF6" w:rsidRDefault="00D73BF6" w:rsidP="00D73BF6">
      <w:pPr>
        <w:pStyle w:val="ListNumber"/>
        <w:numPr>
          <w:ilvl w:val="0"/>
          <w:numId w:val="31"/>
        </w:numPr>
        <w:rPr>
          <w:lang w:val="en-DE"/>
        </w:rPr>
      </w:pPr>
      <w:r w:rsidRPr="00D73BF6">
        <w:rPr>
          <w:b/>
          <w:bCs/>
          <w:lang w:val="en-DE"/>
        </w:rPr>
        <w:t>Piecewise</w:t>
      </w:r>
      <w:r w:rsidRPr="00D73BF6">
        <w:rPr>
          <w:lang w:val="en-DE"/>
        </w:rPr>
        <w:t>: Learned MLP transformation</w:t>
      </w:r>
    </w:p>
    <w:p w14:paraId="343D6F60" w14:textId="77777777" w:rsidR="00D73BF6" w:rsidRPr="00D73BF6" w:rsidRDefault="00D73BF6" w:rsidP="00D73BF6">
      <w:pPr>
        <w:pStyle w:val="ListNumber"/>
        <w:numPr>
          <w:ilvl w:val="0"/>
          <w:numId w:val="32"/>
        </w:numPr>
        <w:rPr>
          <w:lang w:val="en-DE"/>
        </w:rPr>
      </w:pPr>
      <w:r w:rsidRPr="00D73BF6">
        <w:rPr>
          <w:b/>
          <w:bCs/>
          <w:lang w:val="en-DE"/>
        </w:rPr>
        <w:t>Exponential</w:t>
      </w:r>
      <w:r w:rsidRPr="00D73BF6">
        <w:rPr>
          <w:lang w:val="en-DE"/>
        </w:rPr>
        <w:t>: Modified_logits = logits + λ × (exp_scale × exp(heuristic_logits + exp_bias))</w:t>
      </w:r>
    </w:p>
    <w:p w14:paraId="3C2F48B5" w14:textId="77777777" w:rsidR="00D73BF6" w:rsidRPr="00331C09" w:rsidRDefault="00D73BF6" w:rsidP="00331C09">
      <w:pPr>
        <w:pStyle w:val="Heading3"/>
      </w:pPr>
      <w:bookmarkStart w:id="19" w:name="_Toc214881211"/>
      <w:r w:rsidRPr="00D73BF6">
        <w:t>Final modificatio</w:t>
      </w:r>
      <w:r w:rsidRPr="00331C09">
        <w:t>n</w:t>
      </w:r>
      <w:bookmarkEnd w:id="19"/>
    </w:p>
    <w:p w14:paraId="33E69449" w14:textId="7D05093D" w:rsidR="00D73BF6" w:rsidRPr="00D73BF6" w:rsidRDefault="00D73BF6" w:rsidP="00D73BF6">
      <w:pPr>
        <w:pStyle w:val="ListNumber"/>
        <w:numPr>
          <w:ilvl w:val="0"/>
          <w:numId w:val="0"/>
        </w:numPr>
        <w:ind w:left="360" w:hanging="360"/>
        <w:jc w:val="center"/>
        <w:rPr>
          <w:b/>
          <w:bCs/>
          <w:lang w:val="en-DE"/>
        </w:rPr>
      </w:pPr>
      <w:r w:rsidRPr="00D73BF6">
        <w:rPr>
          <w:b/>
          <w:bCs/>
          <w:lang w:val="en-DE"/>
        </w:rPr>
        <w:t>Modified_logits = logits + λ × heuristic_logits (where λ is a learnable parameter)</w:t>
      </w:r>
    </w:p>
    <w:p w14:paraId="57B53A21" w14:textId="77777777" w:rsidR="002F355B" w:rsidRDefault="00000000">
      <w:pPr>
        <w:pStyle w:val="Heading3"/>
      </w:pPr>
      <w:bookmarkStart w:id="20" w:name="_Toc214881212"/>
      <w:r>
        <w:t>Code Implementation</w:t>
      </w:r>
      <w:bookmarkEnd w:id="20"/>
    </w:p>
    <w:p w14:paraId="5E83D822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From transformer.py lines 810-844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NEW: Add Cost-Aware Gating (Soft Bias)</w:t>
      </w:r>
      <w:r>
        <w:rPr>
          <w:rFonts w:ascii="Consolas" w:hAnsi="Consolas"/>
          <w:color w:val="000000"/>
          <w:sz w:val="18"/>
        </w:rPr>
        <w:br/>
        <w:t>if self.use_cost_aware_gating and embeddings is not None:</w:t>
      </w:r>
      <w:r>
        <w:rPr>
          <w:rFonts w:ascii="Consolas" w:hAnsi="Consolas"/>
          <w:color w:val="000000"/>
          <w:sz w:val="18"/>
        </w:rPr>
        <w:br/>
        <w:t xml:space="preserve">    # Compute heuristic logits</w:t>
      </w:r>
      <w:r>
        <w:rPr>
          <w:rFonts w:ascii="Consolas" w:hAnsi="Consolas"/>
          <w:color w:val="000000"/>
          <w:sz w:val="18"/>
        </w:rPr>
        <w:br/>
        <w:t xml:space="preserve">    heuristic_logits = self.heuristic_computer.compute_heuristic_logits(</w:t>
      </w:r>
      <w:r>
        <w:rPr>
          <w:rFonts w:ascii="Consolas" w:hAnsi="Consolas"/>
          <w:color w:val="000000"/>
          <w:sz w:val="18"/>
        </w:rPr>
        <w:br/>
        <w:t xml:space="preserve">        embeddings, state, mat, input</w:t>
      </w:r>
      <w:r>
        <w:rPr>
          <w:rFonts w:ascii="Consolas" w:hAnsi="Consolas"/>
          <w:color w:val="000000"/>
          <w:sz w:val="18"/>
        </w:rPr>
        <w:br/>
        <w:t xml:space="preserve">    )  # Shape: (batch_size, graph_size)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Expand to match logits shape</w:t>
      </w:r>
      <w:r>
        <w:rPr>
          <w:rFonts w:ascii="Consolas" w:hAnsi="Consolas"/>
          <w:color w:val="000000"/>
          <w:sz w:val="18"/>
        </w:rPr>
        <w:br/>
        <w:t xml:space="preserve">    heuristic_logits = heuristic_logits.unsqueeze(1).expand(-1, num_steps, -1)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Apply nonlinear transformation if enabled</w:t>
      </w:r>
      <w:r>
        <w:rPr>
          <w:rFonts w:ascii="Consolas" w:hAnsi="Consolas"/>
          <w:color w:val="000000"/>
          <w:sz w:val="18"/>
        </w:rPr>
        <w:br/>
        <w:t xml:space="preserve">    if hasattr(self, 'transform'):</w:t>
      </w:r>
      <w:r>
        <w:rPr>
          <w:rFonts w:ascii="Consolas" w:hAnsi="Consolas"/>
          <w:color w:val="000000"/>
          <w:sz w:val="18"/>
        </w:rPr>
        <w:br/>
        <w:t xml:space="preserve">        if self.transform_type == 'piecewise':</w:t>
      </w:r>
      <w:r>
        <w:rPr>
          <w:rFonts w:ascii="Consolas" w:hAnsi="Consolas"/>
          <w:color w:val="000000"/>
          <w:sz w:val="18"/>
        </w:rPr>
        <w:br/>
        <w:t xml:space="preserve">            heuristic_logits = self.transform(heuristic_logits.unsqueeze(-1)).squeeze(-1)</w:t>
      </w:r>
      <w:r>
        <w:rPr>
          <w:rFonts w:ascii="Consolas" w:hAnsi="Consolas"/>
          <w:color w:val="000000"/>
          <w:sz w:val="18"/>
        </w:rPr>
        <w:br/>
        <w:t xml:space="preserve">        elif self.transform_type == 'exponential':</w:t>
      </w:r>
      <w:r>
        <w:rPr>
          <w:rFonts w:ascii="Consolas" w:hAnsi="Consolas"/>
          <w:color w:val="000000"/>
          <w:sz w:val="18"/>
        </w:rPr>
        <w:br/>
        <w:t xml:space="preserve">            heuristic_logits = self.exp_scale * torch.exp(heuristic_logits + self.exp_bias)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Add heuristic bias</w:t>
      </w:r>
      <w:r>
        <w:rPr>
          <w:rFonts w:ascii="Consolas" w:hAnsi="Consolas"/>
          <w:color w:val="000000"/>
          <w:sz w:val="18"/>
        </w:rPr>
        <w:br/>
        <w:t xml:space="preserve">    lambda_clipped = torch.clamp(self.lambda_heuristic, min=0.0, max=2.0)</w:t>
      </w:r>
      <w:r>
        <w:rPr>
          <w:rFonts w:ascii="Consolas" w:hAnsi="Consolas"/>
          <w:color w:val="000000"/>
          <w:sz w:val="18"/>
        </w:rPr>
        <w:br/>
        <w:t xml:space="preserve">    logits = logits + lambda_clipped * heuristic_logits</w:t>
      </w:r>
    </w:p>
    <w:p w14:paraId="03076985" w14:textId="77777777" w:rsidR="002F355B" w:rsidRDefault="00000000">
      <w:r>
        <w:rPr>
          <w:b/>
        </w:rPr>
        <w:t>Example: Cost-Aware Gating</w:t>
      </w:r>
    </w:p>
    <w:p w14:paraId="4E67CCA3" w14:textId="77777777" w:rsidR="002F355B" w:rsidRDefault="00000000">
      <w:pPr>
        <w:pStyle w:val="NoSpacing"/>
        <w:spacing w:before="120" w:after="120"/>
        <w:ind w:left="720" w:right="720"/>
        <w:rPr>
          <w:rFonts w:ascii="Consolas" w:hAnsi="Consolas"/>
          <w:color w:val="000000"/>
          <w:sz w:val="18"/>
        </w:rPr>
      </w:pPr>
      <w:r>
        <w:rPr>
          <w:rFonts w:ascii="Consolas" w:hAnsi="Consolas"/>
          <w:color w:val="000000"/>
          <w:sz w:val="18"/>
        </w:rPr>
        <w:t># Example: Current position = node 5, 20 nodes total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Base logits from attention: [0.2, -0.5, 1.3, 0.8, ..., -0.1]</w:t>
      </w:r>
      <w:r>
        <w:rPr>
          <w:rFonts w:ascii="Consolas" w:hAnsi="Consolas"/>
          <w:color w:val="000000"/>
          <w:sz w:val="18"/>
        </w:rPr>
        <w:br/>
        <w:t># Heuristic (linear_time): [-1.2, -0.8, -2.1, -1.5, ..., -0.9]</w:t>
      </w:r>
      <w:r>
        <w:rPr>
          <w:rFonts w:ascii="Consolas" w:hAnsi="Consolas"/>
          <w:color w:val="000000"/>
          <w:sz w:val="18"/>
        </w:rPr>
        <w:br/>
        <w:t># λ = 1.0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Modified logits:</w:t>
      </w:r>
      <w:r>
        <w:rPr>
          <w:rFonts w:ascii="Consolas" w:hAnsi="Consolas"/>
          <w:color w:val="000000"/>
          <w:sz w:val="18"/>
        </w:rPr>
        <w:br/>
        <w:t># logits[0] = 0.2 + 1.0 * (-1.2) = -1.0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># logits[1] = -0.5 + 1.0 * (-0.8) = -1.3</w:t>
      </w:r>
      <w:r>
        <w:rPr>
          <w:rFonts w:ascii="Consolas" w:hAnsi="Consolas"/>
          <w:color w:val="000000"/>
          <w:sz w:val="18"/>
        </w:rPr>
        <w:br/>
        <w:t># logits[2] = 1.3 + 1.0 * (-2.1) = -0.8</w:t>
      </w:r>
      <w:r>
        <w:rPr>
          <w:rFonts w:ascii="Consolas" w:hAnsi="Consolas"/>
          <w:color w:val="000000"/>
          <w:sz w:val="18"/>
        </w:rPr>
        <w:br/>
        <w:t># ...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Node 2 (index 2) has shortest travel time, gets boosted</w:t>
      </w:r>
    </w:p>
    <w:p w14:paraId="31FD7962" w14:textId="77777777" w:rsidR="00A72BAD" w:rsidRDefault="00A72BAD">
      <w:pPr>
        <w:pStyle w:val="NoSpacing"/>
        <w:spacing w:before="120" w:after="120"/>
        <w:ind w:left="720" w:right="720"/>
        <w:rPr>
          <w:rFonts w:ascii="Consolas" w:hAnsi="Consolas"/>
          <w:color w:val="000000"/>
          <w:sz w:val="18"/>
        </w:rPr>
      </w:pPr>
    </w:p>
    <w:p w14:paraId="2438CCB3" w14:textId="77777777" w:rsidR="00A72BAD" w:rsidRDefault="00A72BAD" w:rsidP="00A72BAD">
      <w:pPr>
        <w:pStyle w:val="Heading2"/>
      </w:pPr>
      <w:bookmarkStart w:id="21" w:name="_Toc214881213"/>
      <w:r>
        <w:t xml:space="preserve">2.6 </w:t>
      </w:r>
      <w:r w:rsidRPr="00A72BAD">
        <w:t>Temperature Scaling and Node Selection</w:t>
      </w:r>
      <w:bookmarkEnd w:id="21"/>
    </w:p>
    <w:p w14:paraId="019278A2" w14:textId="77777777" w:rsidR="00EC765B" w:rsidRDefault="00EC765B" w:rsidP="00EC765B"/>
    <w:p w14:paraId="2574234D" w14:textId="77777777" w:rsidR="00EC765B" w:rsidRDefault="00EC765B" w:rsidP="00EC765B">
      <w:r>
        <w:t>Two MLP layers can enhance attention and probability distribution:</w:t>
      </w:r>
    </w:p>
    <w:p w14:paraId="737B0F0C" w14:textId="77777777" w:rsidR="00EC765B" w:rsidRDefault="00EC765B" w:rsidP="00EC765B">
      <w:pPr>
        <w:pStyle w:val="ListParagraph"/>
        <w:numPr>
          <w:ilvl w:val="0"/>
          <w:numId w:val="11"/>
        </w:numPr>
      </w:pPr>
      <w:r w:rsidRPr="00281997">
        <w:rPr>
          <w:b/>
          <w:bCs/>
        </w:rPr>
        <w:t>step-MLP</w:t>
      </w:r>
      <w:r>
        <w:t>: Adds a small bias (context_nudge) to the context vector</w:t>
      </w:r>
    </w:p>
    <w:p w14:paraId="52FD238A" w14:textId="77777777" w:rsidR="00EC765B" w:rsidRDefault="00EC765B" w:rsidP="00EC765B">
      <w:pPr>
        <w:pStyle w:val="ListParagraph"/>
        <w:numPr>
          <w:ilvl w:val="0"/>
          <w:numId w:val="11"/>
        </w:numPr>
      </w:pPr>
      <w:r w:rsidRPr="00281997">
        <w:rPr>
          <w:b/>
          <w:bCs/>
        </w:rPr>
        <w:t>temp-MLP</w:t>
      </w:r>
      <w:r>
        <w:t>: Scales attention logits by dividing by its output (temperature adjustment)</w:t>
      </w:r>
    </w:p>
    <w:p w14:paraId="5A1CFF1F" w14:textId="77777777" w:rsidR="00EC765B" w:rsidRPr="00EC765B" w:rsidRDefault="00EC765B" w:rsidP="00EC765B"/>
    <w:p w14:paraId="647BA59E" w14:textId="77777777" w:rsidR="00A72BAD" w:rsidRPr="00A72BAD" w:rsidRDefault="00A72BAD" w:rsidP="00A72BAD">
      <w:pPr>
        <w:pStyle w:val="ListParagraph"/>
        <w:numPr>
          <w:ilvl w:val="0"/>
          <w:numId w:val="41"/>
        </w:numPr>
        <w:rPr>
          <w:lang w:val="en-DE"/>
        </w:rPr>
      </w:pPr>
      <w:r w:rsidRPr="00A72BAD">
        <w:rPr>
          <w:b/>
          <w:bCs/>
          <w:lang w:val="en-DE"/>
        </w:rPr>
        <w:t>Apply temp-MLP scaling</w:t>
      </w:r>
      <w:r w:rsidRPr="00A72BAD">
        <w:rPr>
          <w:lang w:val="en-DE"/>
        </w:rPr>
        <w:t> (if enabled): new_logits = logits / (temperature × temp_adjustment)</w:t>
      </w:r>
    </w:p>
    <w:p w14:paraId="768D9203" w14:textId="77777777" w:rsidR="00A72BAD" w:rsidRPr="00A72BAD" w:rsidRDefault="00A72BAD" w:rsidP="00A72BAD">
      <w:pPr>
        <w:pStyle w:val="ListParagraph"/>
        <w:numPr>
          <w:ilvl w:val="0"/>
          <w:numId w:val="41"/>
        </w:numPr>
        <w:rPr>
          <w:lang w:val="en-DE"/>
        </w:rPr>
      </w:pPr>
      <w:r w:rsidRPr="00A72BAD">
        <w:rPr>
          <w:b/>
          <w:bCs/>
          <w:lang w:val="en-DE"/>
        </w:rPr>
        <w:t>Apply softmax</w:t>
      </w:r>
      <w:r w:rsidRPr="00A72BAD">
        <w:rPr>
          <w:lang w:val="en-DE"/>
        </w:rPr>
        <w:t>: Convert logits to probabilities</w:t>
      </w:r>
    </w:p>
    <w:p w14:paraId="30276158" w14:textId="77777777" w:rsidR="00A72BAD" w:rsidRPr="00A72BAD" w:rsidRDefault="00A72BAD" w:rsidP="00A72BAD">
      <w:pPr>
        <w:pStyle w:val="ListParagraph"/>
        <w:numPr>
          <w:ilvl w:val="0"/>
          <w:numId w:val="41"/>
        </w:numPr>
        <w:rPr>
          <w:lang w:val="en-DE"/>
        </w:rPr>
      </w:pPr>
      <w:r w:rsidRPr="00A72BAD">
        <w:rPr>
          <w:b/>
          <w:bCs/>
          <w:lang w:val="en-DE"/>
        </w:rPr>
        <w:t>Select next node</w:t>
      </w:r>
      <w:r w:rsidRPr="00A72BAD">
        <w:rPr>
          <w:lang w:val="en-DE"/>
        </w:rPr>
        <w:t>:</w:t>
      </w:r>
    </w:p>
    <w:p w14:paraId="71CE484E" w14:textId="77777777" w:rsidR="00A72BAD" w:rsidRPr="00A72BAD" w:rsidRDefault="00A72BAD" w:rsidP="00A72BAD">
      <w:pPr>
        <w:pStyle w:val="ListParagraph"/>
        <w:numPr>
          <w:ilvl w:val="0"/>
          <w:numId w:val="41"/>
        </w:numPr>
        <w:rPr>
          <w:lang w:val="en-DE"/>
        </w:rPr>
      </w:pPr>
      <w:r w:rsidRPr="00A72BAD">
        <w:rPr>
          <w:b/>
          <w:bCs/>
          <w:lang w:val="en-DE"/>
        </w:rPr>
        <w:t>Greedy</w:t>
      </w:r>
      <w:r w:rsidRPr="00A72BAD">
        <w:rPr>
          <w:lang w:val="en-DE"/>
        </w:rPr>
        <w:t>: Select node with highest probability</w:t>
      </w:r>
    </w:p>
    <w:p w14:paraId="11B8C24A" w14:textId="77777777" w:rsidR="00A72BAD" w:rsidRPr="00A72BAD" w:rsidRDefault="00A72BAD" w:rsidP="00A72BAD">
      <w:pPr>
        <w:pStyle w:val="ListParagraph"/>
        <w:numPr>
          <w:ilvl w:val="0"/>
          <w:numId w:val="41"/>
        </w:numPr>
        <w:rPr>
          <w:lang w:val="en-DE"/>
        </w:rPr>
      </w:pPr>
      <w:r w:rsidRPr="00A72BAD">
        <w:rPr>
          <w:b/>
          <w:bCs/>
          <w:lang w:val="en-DE"/>
        </w:rPr>
        <w:t>Sampling</w:t>
      </w:r>
      <w:r w:rsidRPr="00A72BAD">
        <w:rPr>
          <w:lang w:val="en-DE"/>
        </w:rPr>
        <w:t>: Sample from probability distribution</w:t>
      </w:r>
    </w:p>
    <w:p w14:paraId="3C2D9F23" w14:textId="77777777" w:rsidR="00A72BAD" w:rsidRPr="00A72BAD" w:rsidRDefault="00A72BAD" w:rsidP="00A72BAD">
      <w:pPr>
        <w:pStyle w:val="Heading2"/>
      </w:pPr>
      <w:bookmarkStart w:id="22" w:name="_Toc214881214"/>
      <w:r>
        <w:t xml:space="preserve">2.7 </w:t>
      </w:r>
      <w:r w:rsidRPr="00A72BAD">
        <w:t>State Update and Travel Time Calculation</w:t>
      </w:r>
      <w:bookmarkEnd w:id="22"/>
    </w:p>
    <w:p w14:paraId="3D3EDC4E" w14:textId="77777777" w:rsidR="00A72BAD" w:rsidRPr="00A72BAD" w:rsidRDefault="00A72BAD" w:rsidP="00A72BAD">
      <w:pPr>
        <w:pStyle w:val="ListParagraph"/>
        <w:numPr>
          <w:ilvl w:val="0"/>
          <w:numId w:val="51"/>
        </w:numPr>
        <w:rPr>
          <w:lang w:val="en-DE"/>
        </w:rPr>
      </w:pPr>
      <w:r w:rsidRPr="00A72BAD">
        <w:rPr>
          <w:b/>
          <w:bCs/>
          <w:lang w:val="en-DE"/>
        </w:rPr>
        <w:t>Calculate travel time</w:t>
      </w:r>
      <w:r w:rsidRPr="00A72BAD">
        <w:rPr>
          <w:lang w:val="en-DE"/>
        </w:rPr>
        <w:t>: From previous node to selected node using cubic spline interpolation (same process as traffic condition)</w:t>
      </w:r>
    </w:p>
    <w:p w14:paraId="2F9666F7" w14:textId="77777777" w:rsidR="00A72BAD" w:rsidRPr="00A72BAD" w:rsidRDefault="00A72BAD" w:rsidP="00A72BAD">
      <w:pPr>
        <w:pStyle w:val="ListParagraph"/>
        <w:numPr>
          <w:ilvl w:val="0"/>
          <w:numId w:val="51"/>
        </w:numPr>
        <w:rPr>
          <w:lang w:val="en-DE"/>
        </w:rPr>
      </w:pPr>
      <w:r w:rsidRPr="00A72BAD">
        <w:rPr>
          <w:b/>
          <w:bCs/>
          <w:lang w:val="en-DE"/>
        </w:rPr>
        <w:t>Store log probabilities</w:t>
      </w:r>
      <w:r w:rsidRPr="00A72BAD">
        <w:rPr>
          <w:lang w:val="en-DE"/>
        </w:rPr>
        <w:t>: Keep log probability of selected action for later loss computation</w:t>
      </w:r>
    </w:p>
    <w:p w14:paraId="37F8E846" w14:textId="77777777" w:rsidR="00A72BAD" w:rsidRPr="00A72BAD" w:rsidRDefault="00A72BAD" w:rsidP="00A72BAD">
      <w:pPr>
        <w:pStyle w:val="ListParagraph"/>
        <w:numPr>
          <w:ilvl w:val="0"/>
          <w:numId w:val="51"/>
        </w:numPr>
        <w:rPr>
          <w:lang w:val="en-DE"/>
        </w:rPr>
      </w:pPr>
      <w:r w:rsidRPr="00A72BAD">
        <w:rPr>
          <w:b/>
          <w:bCs/>
          <w:lang w:val="en-DE"/>
        </w:rPr>
        <w:t>Update state</w:t>
      </w:r>
      <w:r w:rsidRPr="00A72BAD">
        <w:rPr>
          <w:lang w:val="en-DE"/>
        </w:rPr>
        <w:t>:</w:t>
      </w:r>
    </w:p>
    <w:p w14:paraId="62F39766" w14:textId="77777777" w:rsidR="00A72BAD" w:rsidRPr="00A72BAD" w:rsidRDefault="00A72BAD" w:rsidP="00A72BAD">
      <w:pPr>
        <w:pStyle w:val="ListParagraph"/>
        <w:numPr>
          <w:ilvl w:val="0"/>
          <w:numId w:val="50"/>
        </w:numPr>
        <w:rPr>
          <w:lang w:val="en-DE"/>
        </w:rPr>
      </w:pPr>
      <w:r w:rsidRPr="00A72BAD">
        <w:rPr>
          <w:lang w:val="en-DE"/>
        </w:rPr>
        <w:t>state.lengths: Add travel time to cumulative length</w:t>
      </w:r>
    </w:p>
    <w:p w14:paraId="36041952" w14:textId="77777777" w:rsidR="00A72BAD" w:rsidRPr="00A72BAD" w:rsidRDefault="00A72BAD" w:rsidP="00A72BAD">
      <w:pPr>
        <w:pStyle w:val="ListParagraph"/>
        <w:numPr>
          <w:ilvl w:val="0"/>
          <w:numId w:val="50"/>
        </w:numPr>
        <w:rPr>
          <w:lang w:val="en-DE"/>
        </w:rPr>
      </w:pPr>
      <w:r w:rsidRPr="00A72BAD">
        <w:rPr>
          <w:lang w:val="en-DE"/>
        </w:rPr>
        <w:t>state.prev_a: Update to selected node</w:t>
      </w:r>
    </w:p>
    <w:p w14:paraId="564C1C87" w14:textId="77777777" w:rsidR="00A72BAD" w:rsidRPr="00A72BAD" w:rsidRDefault="00A72BAD" w:rsidP="00A72BAD">
      <w:pPr>
        <w:pStyle w:val="ListParagraph"/>
        <w:numPr>
          <w:ilvl w:val="0"/>
          <w:numId w:val="50"/>
        </w:numPr>
        <w:rPr>
          <w:lang w:val="en-DE"/>
        </w:rPr>
      </w:pPr>
      <w:r w:rsidRPr="00A72BAD">
        <w:rPr>
          <w:lang w:val="en-DE"/>
        </w:rPr>
        <w:t>state.visited: Mark selected node as visited</w:t>
      </w:r>
    </w:p>
    <w:p w14:paraId="40EF5AA8" w14:textId="77777777" w:rsidR="00A72BAD" w:rsidRDefault="00A72BAD" w:rsidP="00A72BAD">
      <w:pPr>
        <w:pStyle w:val="ListParagraph"/>
        <w:numPr>
          <w:ilvl w:val="0"/>
          <w:numId w:val="50"/>
        </w:numPr>
        <w:rPr>
          <w:lang w:val="en-DE"/>
        </w:rPr>
      </w:pPr>
      <w:r w:rsidRPr="00A72BAD">
        <w:rPr>
          <w:lang w:val="en-DE"/>
        </w:rPr>
        <w:t>state.i: Increment step counter</w:t>
      </w:r>
    </w:p>
    <w:p w14:paraId="65DDC730" w14:textId="77777777" w:rsidR="006B2ABD" w:rsidRPr="006B2ABD" w:rsidRDefault="006B2ABD" w:rsidP="006B2ABD">
      <w:pPr>
        <w:rPr>
          <w:lang w:val="en-DE"/>
        </w:rPr>
      </w:pPr>
      <w:r>
        <w:rPr>
          <w:lang w:val="en-DE"/>
        </w:rPr>
        <w:t>Travel Time Calculation:</w:t>
      </w:r>
      <w:r>
        <w:rPr>
          <w:lang w:val="en-DE"/>
        </w:rPr>
        <w:br/>
      </w:r>
      <w:r w:rsidRPr="006B2ABD">
        <w:rPr>
          <w:lang w:val="en-DE"/>
        </w:rPr>
        <w:t>def __getddd__(self, st, a, b, t):</w:t>
      </w:r>
    </w:p>
    <w:p w14:paraId="082F6DBC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# a = [0,0,0,0,1,1,1,1,2,2,2,2,3,3,3,3] (from nodes)</w:t>
      </w:r>
    </w:p>
    <w:p w14:paraId="1E916AFD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# b = [0,1,2,3,0,1,2,3,0,1,2,3,0,1,2,3] (to nodes)</w:t>
      </w:r>
    </w:p>
    <w:p w14:paraId="4BC22D66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# t = [0.0] (current time, broadcasted)</w:t>
      </w:r>
    </w:p>
    <w:p w14:paraId="73547273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</w:t>
      </w:r>
    </w:p>
    <w:p w14:paraId="09B7A229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# Map indices</w:t>
      </w:r>
    </w:p>
    <w:p w14:paraId="64D4C673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lastRenderedPageBreak/>
        <w:t xml:space="preserve">    a = torch.gather(st, 1, a)  # Map using input indices</w:t>
      </w:r>
    </w:p>
    <w:p w14:paraId="51CE1586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b = torch.gather(st, 1, b)  # Map using input indices</w:t>
      </w:r>
    </w:p>
    <w:p w14:paraId="6A1C9729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</w:t>
      </w:r>
    </w:p>
    <w:p w14:paraId="65DFE5CC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# Compute time bins (uses round instead of floor)</w:t>
      </w:r>
    </w:p>
    <w:p w14:paraId="597F9E25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tt = torch.round(t * self.max_time_step) % self.max_time_step</w:t>
      </w:r>
    </w:p>
    <w:p w14:paraId="0FE2E5E2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zz = (torch.round(t * self.max_time_step) + 1) % self.max_time_step</w:t>
      </w:r>
    </w:p>
    <w:p w14:paraId="0E99CCEC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</w:t>
      </w:r>
    </w:p>
    <w:p w14:paraId="3D572797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# Compute linear indices for ALL pairs</w:t>
      </w:r>
    </w:p>
    <w:p w14:paraId="5396ABFD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c = a * self.n_c * self.max_time_step + b * self.max_time_step + tt.long()</w:t>
      </w:r>
    </w:p>
    <w:p w14:paraId="5650E479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d = a * self.n_c * self.max_time_step + b * self.max_time_step + zz.long()</w:t>
      </w:r>
    </w:p>
    <w:p w14:paraId="7859CE72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</w:t>
      </w:r>
    </w:p>
    <w:p w14:paraId="2851D91C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# Extract coefficients for ALL pairs</w:t>
      </w:r>
    </w:p>
    <w:p w14:paraId="6702DE03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a0 = torch.gather(self.mat, 0, c.view(-1))  # All constant coefficients</w:t>
      </w:r>
    </w:p>
    <w:p w14:paraId="740C06EF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a1 = torch.gather(self.m2, 0, c.view(-1))  # All linear coefficients</w:t>
      </w:r>
    </w:p>
    <w:p w14:paraId="0C72E39B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a2 = torch.gather(self.m3, 0, c.view(-1))  # All quadratic coefficients</w:t>
      </w:r>
    </w:p>
    <w:p w14:paraId="2E9270A0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a3 = torch.gather(self.m4, 0, c.view(-1))  # All cubic coefficients</w:t>
      </w:r>
    </w:p>
    <w:p w14:paraId="42F77042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b0 = torch.gather(self.mat, 0, d.view(-1))  # Next time bin constants</w:t>
      </w:r>
    </w:p>
    <w:p w14:paraId="299A6E6B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</w:t>
      </w:r>
    </w:p>
    <w:p w14:paraId="248ABB91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# Interpolate for ALL pairs</w:t>
      </w:r>
    </w:p>
    <w:p w14:paraId="794A6218" w14:textId="1CE4435F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z = (t * self.max_time_step - torch.floor(t * self.max_time_step)) / self.max_time_step</w:t>
      </w:r>
      <w:r w:rsidR="00FB4EAC">
        <w:rPr>
          <w:lang w:val="en-DE"/>
        </w:rPr>
        <w:t xml:space="preserve"> # fractional time</w:t>
      </w:r>
    </w:p>
    <w:p w14:paraId="35A22A4E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res = a0 + a1 * z + a2 * z² + a3 * z³</w:t>
      </w:r>
    </w:p>
    <w:p w14:paraId="293DC848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</w:t>
      </w:r>
    </w:p>
    <w:p w14:paraId="423932BF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# Apply bounds</w:t>
      </w:r>
    </w:p>
    <w:p w14:paraId="275C92E5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minres = (a0 + b0) * 0.05</w:t>
      </w:r>
    </w:p>
    <w:p w14:paraId="257C15F0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maxres = (a0 + b0) * 5</w:t>
      </w:r>
    </w:p>
    <w:p w14:paraId="24625B40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lastRenderedPageBreak/>
        <w:t xml:space="preserve">    res = clamp(res, minres, maxres)</w:t>
      </w:r>
    </w:p>
    <w:p w14:paraId="6C536F87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</w:t>
      </w:r>
    </w:p>
    <w:p w14:paraId="5C79AEF0" w14:textId="57EA809B" w:rsidR="006B2ABD" w:rsidRDefault="006B2ABD" w:rsidP="006B2ABD">
      <w:pPr>
        <w:rPr>
          <w:lang w:val="en-DE"/>
        </w:rPr>
      </w:pPr>
      <w:r w:rsidRPr="006B2ABD">
        <w:rPr>
          <w:lang w:val="en-DE"/>
        </w:rPr>
        <w:t xml:space="preserve">    return res.view(batch_size, graph_size²)  # Reshape to (batch, 16)</w:t>
      </w:r>
    </w:p>
    <w:p w14:paraId="5AF0C98E" w14:textId="6EB71209" w:rsidR="006B2ABD" w:rsidRDefault="006B2ABD" w:rsidP="006B2ABD">
      <w:pPr>
        <w:rPr>
          <w:lang w:val="en-DE"/>
        </w:rPr>
      </w:pPr>
      <w:r>
        <w:rPr>
          <w:lang w:val="en-DE"/>
        </w:rPr>
        <w:t>Return:</w:t>
      </w:r>
    </w:p>
    <w:p w14:paraId="4909DECE" w14:textId="3B66344A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># Context vector (transformer.py)</w:t>
      </w:r>
    </w:p>
    <w:p w14:paraId="1AB55F5A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>xx = [0,0,0,0, 1,1,1,1, 2,2,2,2, 3,3,3,3]  # All "from" nodes</w:t>
      </w:r>
    </w:p>
    <w:p w14:paraId="3B17C35B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>yy = [0,1,2,3, 0,1,2,3, 0,1,2,3, 0,1,2,3]  # All "to" nodes</w:t>
      </w:r>
    </w:p>
    <w:p w14:paraId="19AE54B9" w14:textId="77777777" w:rsidR="006B2ABD" w:rsidRPr="006B2ABD" w:rsidRDefault="006B2ABD" w:rsidP="006B2ABD">
      <w:pPr>
        <w:rPr>
          <w:lang w:val="en-DE"/>
        </w:rPr>
      </w:pPr>
    </w:p>
    <w:p w14:paraId="4FF50ECE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>all_times = mat.__getddd__(ind, xx, yy, [0.0])</w:t>
      </w:r>
    </w:p>
    <w:p w14:paraId="0745C743" w14:textId="77777777" w:rsidR="006B2ABD" w:rsidRPr="006B2ABD" w:rsidRDefault="006B2ABD" w:rsidP="006B2ABD">
      <w:pPr>
        <w:rPr>
          <w:lang w:val="en-DE"/>
        </w:rPr>
      </w:pPr>
      <w:r w:rsidRPr="006B2ABD">
        <w:rPr>
          <w:lang w:val="en-DE"/>
        </w:rPr>
        <w:t># Returns: [0, 5, 8, 6, 5, 0, 3, 7, 8, 3, 0, 4, 6, 7, 4, 0]</w:t>
      </w:r>
    </w:p>
    <w:p w14:paraId="1AFA0153" w14:textId="77777777" w:rsidR="006B2ABD" w:rsidRPr="006B2ABD" w:rsidRDefault="006B2ABD" w:rsidP="006B2ABD">
      <w:pPr>
        <w:rPr>
          <w:lang w:val="en-DE"/>
        </w:rPr>
      </w:pPr>
      <w:r w:rsidRPr="006B2ABD">
        <w:rPr>
          <w:rFonts w:hint="eastAsia"/>
          <w:lang w:val="en-DE"/>
        </w:rPr>
        <w:t xml:space="preserve">#        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  <w:r w:rsidRPr="006B2ABD">
        <w:rPr>
          <w:rFonts w:hint="eastAsia"/>
          <w:lang w:val="en-DE"/>
        </w:rPr>
        <w:t xml:space="preserve">  </w:t>
      </w:r>
      <w:r w:rsidRPr="006B2ABD">
        <w:rPr>
          <w:rFonts w:hint="eastAsia"/>
          <w:lang w:val="en-DE"/>
        </w:rPr>
        <w:t>↑</w:t>
      </w:r>
    </w:p>
    <w:p w14:paraId="05019555" w14:textId="04119889" w:rsidR="006B2ABD" w:rsidRPr="006B2ABD" w:rsidRDefault="006B2ABD" w:rsidP="006B2ABD">
      <w:pPr>
        <w:rPr>
          <w:lang w:val="en-DE"/>
        </w:rPr>
      </w:pPr>
      <w:r w:rsidRPr="006B2ABD">
        <w:rPr>
          <w:rFonts w:hint="eastAsia"/>
          <w:lang w:val="en-DE"/>
        </w:rPr>
        <w:t>#          A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A A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B A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C A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D B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A B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B B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C B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D C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A C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B C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C C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D D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A D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B D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C D</w:t>
      </w:r>
      <w:r w:rsidRPr="006B2ABD">
        <w:rPr>
          <w:rFonts w:hint="eastAsia"/>
          <w:lang w:val="en-DE"/>
        </w:rPr>
        <w:t>→</w:t>
      </w:r>
      <w:r w:rsidRPr="006B2ABD">
        <w:rPr>
          <w:rFonts w:hint="eastAsia"/>
          <w:lang w:val="en-DE"/>
        </w:rPr>
        <w:t>D</w:t>
      </w:r>
    </w:p>
    <w:p w14:paraId="0D7F2B9E" w14:textId="4A4A4422" w:rsidR="00A72BAD" w:rsidRPr="001C58B8" w:rsidRDefault="00A72BAD" w:rsidP="001C58B8">
      <w:pPr>
        <w:pStyle w:val="Heading2"/>
      </w:pPr>
      <w:bookmarkStart w:id="23" w:name="_Toc214881215"/>
      <w:r w:rsidRPr="001C58B8">
        <w:t>2.8 Iteration</w:t>
      </w:r>
      <w:bookmarkEnd w:id="23"/>
    </w:p>
    <w:p w14:paraId="7F226154" w14:textId="62B8FD7A" w:rsidR="002F355B" w:rsidRDefault="00A72BAD" w:rsidP="00A72BAD">
      <w:r>
        <w:t>Repeat steps 1-7 until tour is complete (all nodes visited).</w:t>
      </w:r>
    </w:p>
    <w:p w14:paraId="00534EF5" w14:textId="72ED4BCC" w:rsidR="00DB6980" w:rsidRDefault="005A6594" w:rsidP="00A72BAD">
      <w:r w:rsidRPr="005A6594">
        <w:rPr>
          <w:highlight w:val="yellow"/>
        </w:rPr>
        <w:t>Th</w:t>
      </w:r>
      <w:r>
        <w:rPr>
          <w:highlight w:val="yellow"/>
        </w:rPr>
        <w:t xml:space="preserve">e whole process until now </w:t>
      </w:r>
      <w:r w:rsidRPr="005A6594">
        <w:rPr>
          <w:highlight w:val="yellow"/>
        </w:rPr>
        <w:t>is only for one instance in the batch.</w:t>
      </w:r>
      <w:r>
        <w:t xml:space="preserve"> </w:t>
      </w:r>
    </w:p>
    <w:p w14:paraId="5AA71582" w14:textId="0B26FD05" w:rsidR="00835E7B" w:rsidRDefault="00835E7B" w:rsidP="001C58B8">
      <w:pPr>
        <w:pStyle w:val="Heading2"/>
        <w:rPr>
          <w:lang w:val="en-DE"/>
        </w:rPr>
      </w:pPr>
      <w:bookmarkStart w:id="24" w:name="_Toc214881216"/>
      <w:r w:rsidRPr="001C58B8">
        <w:t xml:space="preserve">2.9 </w:t>
      </w:r>
      <w:r w:rsidR="005A6594" w:rsidRPr="005A6594">
        <w:rPr>
          <w:lang w:val="en-DE"/>
        </w:rPr>
        <w:t>Training and Reinforcement Learning Process</w:t>
      </w:r>
      <w:bookmarkEnd w:id="24"/>
    </w:p>
    <w:p w14:paraId="7BEE80D8" w14:textId="77777777" w:rsidR="005A6594" w:rsidRPr="005A6594" w:rsidRDefault="005A6594" w:rsidP="005A6594">
      <w:pPr>
        <w:pStyle w:val="Heading3"/>
      </w:pPr>
      <w:bookmarkStart w:id="25" w:name="_Toc214881217"/>
      <w:r w:rsidRPr="005A6594">
        <w:t>Datasets</w:t>
      </w:r>
      <w:bookmarkEnd w:id="25"/>
    </w:p>
    <w:p w14:paraId="159DFC2C" w14:textId="77777777" w:rsidR="005A6594" w:rsidRPr="005A6594" w:rsidRDefault="005A6594" w:rsidP="005A6594">
      <w:pPr>
        <w:pStyle w:val="ListParagraph"/>
        <w:numPr>
          <w:ilvl w:val="0"/>
          <w:numId w:val="68"/>
        </w:numPr>
        <w:rPr>
          <w:lang w:val="en-DE"/>
        </w:rPr>
      </w:pPr>
      <w:r w:rsidRPr="005A6594">
        <w:rPr>
          <w:lang w:val="en-DE"/>
        </w:rPr>
        <w:t>Training dataset: 128K instances (configurable via --epoch_size, default 128,000)</w:t>
      </w:r>
    </w:p>
    <w:p w14:paraId="68DFDA4E" w14:textId="77777777" w:rsidR="005A6594" w:rsidRPr="005A6594" w:rsidRDefault="005A6594" w:rsidP="005A6594">
      <w:pPr>
        <w:pStyle w:val="ListParagraph"/>
        <w:numPr>
          <w:ilvl w:val="0"/>
          <w:numId w:val="68"/>
        </w:numPr>
        <w:rPr>
          <w:lang w:val="en-DE"/>
        </w:rPr>
      </w:pPr>
      <w:r w:rsidRPr="005A6594">
        <w:rPr>
          <w:lang w:val="en-DE"/>
        </w:rPr>
        <w:t>Validation dataset: 1K fixed instances (configurable via --val_size, default 1,000) — used for performance reporting</w:t>
      </w:r>
    </w:p>
    <w:p w14:paraId="3858EC2E" w14:textId="6EC6D69F" w:rsidR="005A6594" w:rsidRDefault="005A6594" w:rsidP="005A6594">
      <w:pPr>
        <w:pStyle w:val="ListParagraph"/>
        <w:numPr>
          <w:ilvl w:val="0"/>
          <w:numId w:val="68"/>
        </w:numPr>
        <w:rPr>
          <w:lang w:val="en-DE"/>
        </w:rPr>
      </w:pPr>
      <w:r w:rsidRPr="005A6594">
        <w:rPr>
          <w:lang w:val="en-DE"/>
        </w:rPr>
        <w:t>Baseline validation dataset: 1K fixed instances (same size as validation dataset) — used for statistical testing and baseline model updates</w:t>
      </w:r>
    </w:p>
    <w:p w14:paraId="50F1EE58" w14:textId="5527498B" w:rsidR="005A6594" w:rsidRDefault="005A6594" w:rsidP="005A6594">
      <w:pPr>
        <w:pStyle w:val="Heading3"/>
      </w:pPr>
      <w:bookmarkStart w:id="26" w:name="_Toc214881218"/>
      <w:r w:rsidRPr="005A6594">
        <w:t>Initialization (Before Epoch 0)</w:t>
      </w:r>
      <w:bookmarkEnd w:id="26"/>
    </w:p>
    <w:p w14:paraId="3D46F02B" w14:textId="77777777" w:rsidR="005A6594" w:rsidRPr="005A6594" w:rsidRDefault="005A6594" w:rsidP="005A6594">
      <w:pPr>
        <w:pStyle w:val="ListParagraph"/>
        <w:numPr>
          <w:ilvl w:val="0"/>
          <w:numId w:val="75"/>
        </w:numPr>
        <w:rPr>
          <w:lang w:val="en-DE"/>
        </w:rPr>
      </w:pPr>
      <w:r w:rsidRPr="005A6594">
        <w:rPr>
          <w:lang w:val="en-DE"/>
        </w:rPr>
        <w:t>Initialize the model (encoder to decoder) with random weights</w:t>
      </w:r>
    </w:p>
    <w:p w14:paraId="65787131" w14:textId="77777777" w:rsidR="005A6594" w:rsidRPr="005A6594" w:rsidRDefault="005A6594" w:rsidP="005A6594">
      <w:pPr>
        <w:pStyle w:val="ListParagraph"/>
        <w:numPr>
          <w:ilvl w:val="0"/>
          <w:numId w:val="75"/>
        </w:numPr>
        <w:rPr>
          <w:lang w:val="en-DE"/>
        </w:rPr>
      </w:pPr>
      <w:r w:rsidRPr="005A6594">
        <w:rPr>
          <w:lang w:val="en-DE"/>
        </w:rPr>
        <w:t>Select this model as the baseline rollout model and save it</w:t>
      </w:r>
    </w:p>
    <w:p w14:paraId="589B6141" w14:textId="77777777" w:rsidR="005A6594" w:rsidRPr="005A6594" w:rsidRDefault="005A6594" w:rsidP="005A6594">
      <w:pPr>
        <w:pStyle w:val="ListParagraph"/>
        <w:numPr>
          <w:ilvl w:val="0"/>
          <w:numId w:val="75"/>
        </w:numPr>
        <w:rPr>
          <w:lang w:val="en-DE"/>
        </w:rPr>
      </w:pPr>
      <w:r w:rsidRPr="005A6594">
        <w:rPr>
          <w:lang w:val="en-DE"/>
        </w:rPr>
        <w:t>Run the baseline rollout model on the baseline validation dataset (all instances using greedy decoding)</w:t>
      </w:r>
    </w:p>
    <w:p w14:paraId="5BEEEF80" w14:textId="77777777" w:rsidR="005A6594" w:rsidRPr="005A6594" w:rsidRDefault="005A6594" w:rsidP="005A6594">
      <w:pPr>
        <w:pStyle w:val="ListParagraph"/>
        <w:numPr>
          <w:ilvl w:val="0"/>
          <w:numId w:val="75"/>
        </w:numPr>
        <w:rPr>
          <w:lang w:val="en-DE"/>
        </w:rPr>
      </w:pPr>
      <w:r w:rsidRPr="005A6594">
        <w:rPr>
          <w:lang w:val="en-DE"/>
        </w:rPr>
        <w:t>Compute costs for each instance</w:t>
      </w:r>
    </w:p>
    <w:p w14:paraId="7866E91F" w14:textId="77777777" w:rsidR="005A6594" w:rsidRPr="005A6594" w:rsidRDefault="005A6594" w:rsidP="005A6594">
      <w:pPr>
        <w:pStyle w:val="ListParagraph"/>
        <w:numPr>
          <w:ilvl w:val="0"/>
          <w:numId w:val="75"/>
        </w:numPr>
        <w:rPr>
          <w:lang w:val="en-DE"/>
        </w:rPr>
      </w:pPr>
      <w:r w:rsidRPr="005A6594">
        <w:rPr>
          <w:lang w:val="en-DE"/>
        </w:rPr>
        <w:t>Calculate the average cost and store it as the baseline rollout cost</w:t>
      </w:r>
    </w:p>
    <w:p w14:paraId="6C0B4CF8" w14:textId="4090E915" w:rsidR="005A6594" w:rsidRDefault="005A6594" w:rsidP="001C3872">
      <w:pPr>
        <w:pStyle w:val="Heading3"/>
      </w:pPr>
      <w:bookmarkStart w:id="27" w:name="_Toc214881219"/>
      <w:r w:rsidRPr="005A6594">
        <w:lastRenderedPageBreak/>
        <w:t>Training Process</w:t>
      </w:r>
      <w:bookmarkEnd w:id="27"/>
    </w:p>
    <w:p w14:paraId="5B6FEEC5" w14:textId="77777777" w:rsidR="005A6594" w:rsidRPr="005A6594" w:rsidRDefault="005A6594" w:rsidP="005A6594">
      <w:pPr>
        <w:rPr>
          <w:b/>
          <w:bCs/>
          <w:lang w:val="en-DE"/>
        </w:rPr>
      </w:pPr>
      <w:r w:rsidRPr="005A6594">
        <w:rPr>
          <w:b/>
          <w:bCs/>
          <w:lang w:val="en-DE"/>
        </w:rPr>
        <w:t>Batch Size</w:t>
      </w:r>
    </w:p>
    <w:p w14:paraId="7027F40C" w14:textId="77777777" w:rsidR="005A6594" w:rsidRPr="001C3872" w:rsidRDefault="005A6594" w:rsidP="001C3872">
      <w:pPr>
        <w:pStyle w:val="ListParagraph"/>
        <w:numPr>
          <w:ilvl w:val="0"/>
          <w:numId w:val="125"/>
        </w:numPr>
        <w:rPr>
          <w:lang w:val="en-DE"/>
        </w:rPr>
      </w:pPr>
      <w:r w:rsidRPr="001C3872">
        <w:rPr>
          <w:lang w:val="en-DE"/>
        </w:rPr>
        <w:t>Default training batch size: 512 instances (configurable via --batch_size)</w:t>
      </w:r>
    </w:p>
    <w:p w14:paraId="47CA738F" w14:textId="77777777" w:rsidR="005A6594" w:rsidRPr="001C3872" w:rsidRDefault="005A6594" w:rsidP="001C3872">
      <w:pPr>
        <w:pStyle w:val="ListParagraph"/>
        <w:numPr>
          <w:ilvl w:val="0"/>
          <w:numId w:val="125"/>
        </w:numPr>
        <w:rPr>
          <w:lang w:val="en-DE"/>
        </w:rPr>
      </w:pPr>
      <w:r w:rsidRPr="001C3872">
        <w:rPr>
          <w:lang w:val="en-DE"/>
        </w:rPr>
        <w:t>Training processes batches in parallel</w:t>
      </w:r>
    </w:p>
    <w:p w14:paraId="3CC010E3" w14:textId="77777777" w:rsidR="005A6594" w:rsidRPr="005A6594" w:rsidRDefault="005A6594" w:rsidP="005A6594">
      <w:pPr>
        <w:rPr>
          <w:b/>
          <w:bCs/>
          <w:lang w:val="en-DE"/>
        </w:rPr>
      </w:pPr>
      <w:r w:rsidRPr="005A6594">
        <w:rPr>
          <w:b/>
          <w:bCs/>
          <w:lang w:val="en-DE"/>
        </w:rPr>
        <w:t>Epoch 0 (Warmup Phase)</w:t>
      </w:r>
    </w:p>
    <w:p w14:paraId="2F54A96F" w14:textId="77777777" w:rsidR="005A6594" w:rsidRPr="005A6594" w:rsidRDefault="005A6594" w:rsidP="005A6594">
      <w:pPr>
        <w:numPr>
          <w:ilvl w:val="0"/>
          <w:numId w:val="78"/>
        </w:numPr>
        <w:rPr>
          <w:lang w:val="en-DE"/>
        </w:rPr>
      </w:pPr>
      <w:r w:rsidRPr="005A6594">
        <w:rPr>
          <w:lang w:val="en-DE"/>
        </w:rPr>
        <w:t>Generate a new training dataset for the epoch (128K instances)</w:t>
      </w:r>
    </w:p>
    <w:p w14:paraId="5DF4E06A" w14:textId="77777777" w:rsidR="005A6594" w:rsidRPr="005A6594" w:rsidRDefault="005A6594" w:rsidP="005A6594">
      <w:pPr>
        <w:numPr>
          <w:ilvl w:val="0"/>
          <w:numId w:val="79"/>
        </w:numPr>
        <w:rPr>
          <w:lang w:val="en-DE"/>
        </w:rPr>
      </w:pPr>
      <w:r w:rsidRPr="005A6594">
        <w:rPr>
          <w:lang w:val="en-DE"/>
        </w:rPr>
        <w:t>For each batch:</w:t>
      </w:r>
    </w:p>
    <w:p w14:paraId="16521B3A" w14:textId="77777777" w:rsidR="005A6594" w:rsidRPr="001C3872" w:rsidRDefault="005A6594" w:rsidP="001C3872">
      <w:pPr>
        <w:pStyle w:val="ListParagraph"/>
        <w:numPr>
          <w:ilvl w:val="0"/>
          <w:numId w:val="121"/>
        </w:numPr>
        <w:rPr>
          <w:lang w:val="en-DE"/>
        </w:rPr>
      </w:pPr>
      <w:r w:rsidRPr="001C3872">
        <w:rPr>
          <w:lang w:val="en-DE"/>
        </w:rPr>
        <w:t>Process all instances in parallel</w:t>
      </w:r>
    </w:p>
    <w:p w14:paraId="66EB35F1" w14:textId="77777777" w:rsidR="005A6594" w:rsidRPr="001C3872" w:rsidRDefault="005A6594" w:rsidP="001C3872">
      <w:pPr>
        <w:pStyle w:val="ListParagraph"/>
        <w:numPr>
          <w:ilvl w:val="0"/>
          <w:numId w:val="121"/>
        </w:numPr>
        <w:rPr>
          <w:lang w:val="en-DE"/>
        </w:rPr>
      </w:pPr>
      <w:r w:rsidRPr="001C3872">
        <w:rPr>
          <w:lang w:val="en-DE"/>
        </w:rPr>
        <w:t>Calculate total cost and log-likelihood (cumulative probability of selected nodes) for each instance</w:t>
      </w:r>
    </w:p>
    <w:p w14:paraId="68814F64" w14:textId="77777777" w:rsidR="005A6594" w:rsidRPr="001C3872" w:rsidRDefault="005A6594" w:rsidP="001C3872">
      <w:pPr>
        <w:pStyle w:val="ListParagraph"/>
        <w:numPr>
          <w:ilvl w:val="0"/>
          <w:numId w:val="121"/>
        </w:numPr>
        <w:rPr>
          <w:lang w:val="en-DE"/>
        </w:rPr>
      </w:pPr>
      <w:r w:rsidRPr="001C3872">
        <w:rPr>
          <w:lang w:val="en-DE"/>
        </w:rPr>
        <w:t>Update exponential moving average baseline:</w:t>
      </w:r>
    </w:p>
    <w:p w14:paraId="43CF9E4C" w14:textId="77777777" w:rsidR="005A6594" w:rsidRPr="001C3872" w:rsidRDefault="005A6594" w:rsidP="001C3872">
      <w:pPr>
        <w:pStyle w:val="ListParagraph"/>
        <w:numPr>
          <w:ilvl w:val="0"/>
          <w:numId w:val="121"/>
        </w:numPr>
        <w:rPr>
          <w:lang w:val="en-DE"/>
        </w:rPr>
      </w:pPr>
      <w:r w:rsidRPr="001C3872">
        <w:rPr>
          <w:lang w:val="en-DE"/>
        </w:rPr>
        <w:t>First batch: baseline.v = cost.mean() (if baseline.v is None)</w:t>
      </w:r>
    </w:p>
    <w:p w14:paraId="0EF8A3D4" w14:textId="77777777" w:rsidR="005A6594" w:rsidRPr="001C3872" w:rsidRDefault="005A6594" w:rsidP="001C3872">
      <w:pPr>
        <w:pStyle w:val="ListParagraph"/>
        <w:numPr>
          <w:ilvl w:val="0"/>
          <w:numId w:val="121"/>
        </w:numPr>
        <w:rPr>
          <w:lang w:val="en-DE"/>
        </w:rPr>
      </w:pPr>
      <w:r w:rsidRPr="001C3872">
        <w:rPr>
          <w:lang w:val="en-DE"/>
        </w:rPr>
        <w:t>Subsequent batches: baseline.v = 0.8 * prev_v + 0.2 * cost.mean() (where 0.8 is exp_beta, default 0.8)</w:t>
      </w:r>
    </w:p>
    <w:p w14:paraId="73B1A3CD" w14:textId="77777777" w:rsidR="005A6594" w:rsidRPr="001C3872" w:rsidRDefault="005A6594" w:rsidP="001C3872">
      <w:pPr>
        <w:pStyle w:val="ListParagraph"/>
        <w:numPr>
          <w:ilvl w:val="0"/>
          <w:numId w:val="121"/>
        </w:numPr>
        <w:rPr>
          <w:lang w:val="en-DE"/>
        </w:rPr>
      </w:pPr>
      <w:r w:rsidRPr="001C3872">
        <w:rPr>
          <w:lang w:val="en-DE"/>
        </w:rPr>
        <w:t>Calculate REINFORCE loss: ((cost - baseline.v) * log_likelihood).mean()</w:t>
      </w:r>
    </w:p>
    <w:p w14:paraId="00E5DAA0" w14:textId="77777777" w:rsidR="005A6594" w:rsidRPr="005A6594" w:rsidRDefault="005A6594" w:rsidP="005A6594">
      <w:pPr>
        <w:numPr>
          <w:ilvl w:val="0"/>
          <w:numId w:val="86"/>
        </w:numPr>
        <w:rPr>
          <w:lang w:val="en-DE"/>
        </w:rPr>
      </w:pPr>
      <w:r w:rsidRPr="005A6594">
        <w:rPr>
          <w:lang w:val="en-DE"/>
        </w:rPr>
        <w:t>Perform backpropagation and update model parameters</w:t>
      </w:r>
    </w:p>
    <w:p w14:paraId="0D00D603" w14:textId="77777777" w:rsidR="005A6594" w:rsidRPr="005A6594" w:rsidRDefault="005A6594" w:rsidP="005A6594">
      <w:pPr>
        <w:numPr>
          <w:ilvl w:val="0"/>
          <w:numId w:val="87"/>
        </w:numPr>
        <w:rPr>
          <w:lang w:val="en-DE"/>
        </w:rPr>
      </w:pPr>
      <w:r w:rsidRPr="005A6594">
        <w:rPr>
          <w:lang w:val="en-DE"/>
        </w:rPr>
        <w:t>End of epoch:</w:t>
      </w:r>
    </w:p>
    <w:p w14:paraId="741EF92B" w14:textId="77777777" w:rsidR="005A6594" w:rsidRPr="001C3872" w:rsidRDefault="005A6594" w:rsidP="001C3872">
      <w:pPr>
        <w:pStyle w:val="ListParagraph"/>
        <w:numPr>
          <w:ilvl w:val="0"/>
          <w:numId w:val="123"/>
        </w:numPr>
        <w:rPr>
          <w:lang w:val="en-DE"/>
        </w:rPr>
      </w:pPr>
      <w:r w:rsidRPr="001C3872">
        <w:rPr>
          <w:lang w:val="en-DE"/>
        </w:rPr>
        <w:t>Run the current model on the validation dataset (greedy mode)</w:t>
      </w:r>
    </w:p>
    <w:p w14:paraId="6349E848" w14:textId="77777777" w:rsidR="005A6594" w:rsidRPr="001C3872" w:rsidRDefault="005A6594" w:rsidP="001C3872">
      <w:pPr>
        <w:pStyle w:val="ListParagraph"/>
        <w:numPr>
          <w:ilvl w:val="0"/>
          <w:numId w:val="123"/>
        </w:numPr>
        <w:rPr>
          <w:lang w:val="en-DE"/>
        </w:rPr>
      </w:pPr>
      <w:r w:rsidRPr="001C3872">
        <w:rPr>
          <w:lang w:val="en-DE"/>
        </w:rPr>
        <w:t>Calculate costs for each instance</w:t>
      </w:r>
    </w:p>
    <w:p w14:paraId="25610BEB" w14:textId="77777777" w:rsidR="005A6594" w:rsidRPr="001C3872" w:rsidRDefault="005A6594" w:rsidP="001C3872">
      <w:pPr>
        <w:pStyle w:val="ListParagraph"/>
        <w:numPr>
          <w:ilvl w:val="0"/>
          <w:numId w:val="123"/>
        </w:numPr>
        <w:rPr>
          <w:lang w:val="en-DE"/>
        </w:rPr>
      </w:pPr>
      <w:r w:rsidRPr="001C3872">
        <w:rPr>
          <w:lang w:val="en-DE"/>
        </w:rPr>
        <w:t>Print the average validation cost</w:t>
      </w:r>
    </w:p>
    <w:p w14:paraId="1712F038" w14:textId="77777777" w:rsidR="005A6594" w:rsidRPr="001C3872" w:rsidRDefault="005A6594" w:rsidP="001C3872">
      <w:pPr>
        <w:pStyle w:val="ListParagraph"/>
        <w:numPr>
          <w:ilvl w:val="0"/>
          <w:numId w:val="123"/>
        </w:numPr>
        <w:rPr>
          <w:lang w:val="en-DE"/>
        </w:rPr>
      </w:pPr>
      <w:r w:rsidRPr="001C3872">
        <w:rPr>
          <w:lang w:val="en-DE"/>
        </w:rPr>
        <w:t>Update baseline rollout model (if statistically significant):</w:t>
      </w:r>
    </w:p>
    <w:p w14:paraId="4C965083" w14:textId="77777777" w:rsidR="005A6594" w:rsidRPr="001C3872" w:rsidRDefault="005A6594" w:rsidP="001C3872">
      <w:pPr>
        <w:pStyle w:val="ListParagraph"/>
        <w:numPr>
          <w:ilvl w:val="0"/>
          <w:numId w:val="123"/>
        </w:numPr>
        <w:rPr>
          <w:lang w:val="en-DE"/>
        </w:rPr>
      </w:pPr>
      <w:r w:rsidRPr="001C3872">
        <w:rPr>
          <w:lang w:val="en-DE"/>
        </w:rPr>
        <w:t>Run the current model on the baseline validation dataset (1K instances, greedy mode)</w:t>
      </w:r>
    </w:p>
    <w:p w14:paraId="3D9B85F6" w14:textId="77777777" w:rsidR="005A6594" w:rsidRPr="001C3872" w:rsidRDefault="005A6594" w:rsidP="001C3872">
      <w:pPr>
        <w:pStyle w:val="ListParagraph"/>
        <w:numPr>
          <w:ilvl w:val="0"/>
          <w:numId w:val="123"/>
        </w:numPr>
        <w:rPr>
          <w:lang w:val="en-DE"/>
        </w:rPr>
      </w:pPr>
      <w:r w:rsidRPr="001C3872">
        <w:rPr>
          <w:lang w:val="en-DE"/>
        </w:rPr>
        <w:t>Calculate average cost</w:t>
      </w:r>
    </w:p>
    <w:p w14:paraId="126EF614" w14:textId="77777777" w:rsidR="005A6594" w:rsidRPr="001C3872" w:rsidRDefault="005A6594" w:rsidP="001C3872">
      <w:pPr>
        <w:pStyle w:val="ListParagraph"/>
        <w:numPr>
          <w:ilvl w:val="0"/>
          <w:numId w:val="123"/>
        </w:numPr>
        <w:rPr>
          <w:lang w:val="en-DE"/>
        </w:rPr>
      </w:pPr>
      <w:r w:rsidRPr="001C3872">
        <w:rPr>
          <w:lang w:val="en-DE"/>
        </w:rPr>
        <w:t>Perform a paired t-test comparing current model costs vs. baseline model costs</w:t>
      </w:r>
    </w:p>
    <w:p w14:paraId="45E30A39" w14:textId="77777777" w:rsidR="005A6594" w:rsidRPr="001C3872" w:rsidRDefault="005A6594" w:rsidP="001C3872">
      <w:pPr>
        <w:pStyle w:val="ListParagraph"/>
        <w:numPr>
          <w:ilvl w:val="0"/>
          <w:numId w:val="123"/>
        </w:numPr>
        <w:rPr>
          <w:lang w:val="en-DE"/>
        </w:rPr>
      </w:pPr>
      <w:r w:rsidRPr="001C3872">
        <w:rPr>
          <w:lang w:val="en-DE"/>
        </w:rPr>
        <w:t>If p-value &lt; 0.05 (default bl_alpha = 0.05) and candidate mean &lt; baseline mean:</w:t>
      </w:r>
    </w:p>
    <w:p w14:paraId="320C05F3" w14:textId="77777777" w:rsidR="005A6594" w:rsidRPr="001C3872" w:rsidRDefault="005A6594" w:rsidP="001C3872">
      <w:pPr>
        <w:pStyle w:val="ListParagraph"/>
        <w:numPr>
          <w:ilvl w:val="0"/>
          <w:numId w:val="123"/>
        </w:numPr>
        <w:rPr>
          <w:lang w:val="en-DE"/>
        </w:rPr>
      </w:pPr>
      <w:r w:rsidRPr="001C3872">
        <w:rPr>
          <w:lang w:val="en-DE"/>
        </w:rPr>
        <w:t>Update baseline model with current model</w:t>
      </w:r>
    </w:p>
    <w:p w14:paraId="124CFB92" w14:textId="77777777" w:rsidR="005A6594" w:rsidRPr="001C3872" w:rsidRDefault="005A6594" w:rsidP="001C3872">
      <w:pPr>
        <w:pStyle w:val="ListParagraph"/>
        <w:numPr>
          <w:ilvl w:val="0"/>
          <w:numId w:val="123"/>
        </w:numPr>
        <w:rPr>
          <w:lang w:val="en-DE"/>
        </w:rPr>
      </w:pPr>
      <w:r w:rsidRPr="001C3872">
        <w:rPr>
          <w:lang w:val="en-DE"/>
        </w:rPr>
        <w:t>Update baseline statistics (baseline.cost)</w:t>
      </w:r>
    </w:p>
    <w:p w14:paraId="2E5BBDAC" w14:textId="77777777" w:rsidR="005A6594" w:rsidRPr="001C3872" w:rsidRDefault="005A6594" w:rsidP="001C3872">
      <w:pPr>
        <w:pStyle w:val="ListParagraph"/>
        <w:numPr>
          <w:ilvl w:val="0"/>
          <w:numId w:val="123"/>
        </w:numPr>
        <w:rPr>
          <w:lang w:val="en-DE"/>
        </w:rPr>
      </w:pPr>
      <w:r w:rsidRPr="001C3872">
        <w:rPr>
          <w:lang w:val="en-DE"/>
        </w:rPr>
        <w:t>Otherwise, keep the existing baseline model</w:t>
      </w:r>
    </w:p>
    <w:p w14:paraId="10883AB7" w14:textId="77777777" w:rsidR="005A6594" w:rsidRPr="005A6594" w:rsidRDefault="005A6594" w:rsidP="005A6594">
      <w:pPr>
        <w:rPr>
          <w:b/>
          <w:bCs/>
          <w:lang w:val="en-DE"/>
        </w:rPr>
      </w:pPr>
      <w:r w:rsidRPr="005A6594">
        <w:rPr>
          <w:b/>
          <w:bCs/>
          <w:lang w:val="en-DE"/>
        </w:rPr>
        <w:t>Epoch 1 (Warmup Continues)</w:t>
      </w:r>
    </w:p>
    <w:p w14:paraId="5541400B" w14:textId="77777777" w:rsidR="005A6594" w:rsidRPr="001C3872" w:rsidRDefault="005A6594" w:rsidP="001C3872">
      <w:pPr>
        <w:pStyle w:val="ListParagraph"/>
        <w:numPr>
          <w:ilvl w:val="0"/>
          <w:numId w:val="127"/>
        </w:numPr>
        <w:rPr>
          <w:lang w:val="en-DE"/>
        </w:rPr>
      </w:pPr>
      <w:r w:rsidRPr="001C3872">
        <w:rPr>
          <w:lang w:val="en-DE"/>
        </w:rPr>
        <w:t>Generate a new training dataset for the epoch</w:t>
      </w:r>
    </w:p>
    <w:p w14:paraId="4342BD5D" w14:textId="77777777" w:rsidR="005A6594" w:rsidRPr="001C3872" w:rsidRDefault="005A6594" w:rsidP="001C3872">
      <w:pPr>
        <w:pStyle w:val="ListParagraph"/>
        <w:numPr>
          <w:ilvl w:val="0"/>
          <w:numId w:val="127"/>
        </w:numPr>
        <w:rPr>
          <w:lang w:val="en-DE"/>
        </w:rPr>
      </w:pPr>
      <w:r w:rsidRPr="001C3872">
        <w:rPr>
          <w:lang w:val="en-DE"/>
        </w:rPr>
        <w:t>For each batch:</w:t>
      </w:r>
    </w:p>
    <w:p w14:paraId="72676AAE" w14:textId="77777777" w:rsidR="005A6594" w:rsidRPr="001C3872" w:rsidRDefault="005A6594" w:rsidP="001C3872">
      <w:pPr>
        <w:pStyle w:val="ListParagraph"/>
        <w:numPr>
          <w:ilvl w:val="0"/>
          <w:numId w:val="129"/>
        </w:numPr>
        <w:rPr>
          <w:lang w:val="en-DE"/>
        </w:rPr>
      </w:pPr>
      <w:r w:rsidRPr="001C3872">
        <w:rPr>
          <w:lang w:val="en-DE"/>
        </w:rPr>
        <w:t>Calculate costs</w:t>
      </w:r>
    </w:p>
    <w:p w14:paraId="04748382" w14:textId="77777777" w:rsidR="005A6594" w:rsidRPr="001C3872" w:rsidRDefault="005A6594" w:rsidP="001C3872">
      <w:pPr>
        <w:pStyle w:val="ListParagraph"/>
        <w:numPr>
          <w:ilvl w:val="0"/>
          <w:numId w:val="129"/>
        </w:numPr>
        <w:rPr>
          <w:lang w:val="en-DE"/>
        </w:rPr>
      </w:pPr>
      <w:r w:rsidRPr="001C3872">
        <w:rPr>
          <w:lang w:val="en-DE"/>
        </w:rPr>
        <w:lastRenderedPageBreak/>
        <w:t>Update exponential moving average: exp_avg = 0.8 * prev_exp_avg + 0.2 * cost.mean()</w:t>
      </w:r>
    </w:p>
    <w:p w14:paraId="04E5D418" w14:textId="77777777" w:rsidR="005A6594" w:rsidRPr="001C3872" w:rsidRDefault="005A6594" w:rsidP="001C3872">
      <w:pPr>
        <w:pStyle w:val="ListParagraph"/>
        <w:numPr>
          <w:ilvl w:val="0"/>
          <w:numId w:val="129"/>
        </w:numPr>
        <w:rPr>
          <w:lang w:val="en-DE"/>
        </w:rPr>
      </w:pPr>
      <w:r w:rsidRPr="001C3872">
        <w:rPr>
          <w:lang w:val="en-DE"/>
        </w:rPr>
        <w:t>Blend with rollout baseline:</w:t>
      </w:r>
    </w:p>
    <w:p w14:paraId="0006433C" w14:textId="77777777" w:rsidR="005A6594" w:rsidRPr="001C3872" w:rsidRDefault="005A6594" w:rsidP="001C3872">
      <w:pPr>
        <w:pStyle w:val="ListParagraph"/>
        <w:numPr>
          <w:ilvl w:val="0"/>
          <w:numId w:val="129"/>
        </w:numPr>
        <w:rPr>
          <w:lang w:val="en-DE"/>
        </w:rPr>
      </w:pPr>
      <w:r w:rsidRPr="001C3872">
        <w:rPr>
          <w:lang w:val="en-DE"/>
        </w:rPr>
        <w:t>Calculate alpha = (epoch + 1) / warmup_epochs = 2/3 = 0.67 (for 3 warmup epochs)</w:t>
      </w:r>
    </w:p>
    <w:p w14:paraId="0B4E1636" w14:textId="77777777" w:rsidR="005A6594" w:rsidRPr="001C3872" w:rsidRDefault="005A6594" w:rsidP="001C3872">
      <w:pPr>
        <w:pStyle w:val="ListParagraph"/>
        <w:numPr>
          <w:ilvl w:val="0"/>
          <w:numId w:val="129"/>
        </w:numPr>
        <w:rPr>
          <w:lang w:val="en-DE"/>
        </w:rPr>
      </w:pPr>
      <w:r w:rsidRPr="001C3872">
        <w:rPr>
          <w:lang w:val="en-DE"/>
        </w:rPr>
        <w:t>Final baseline: baseline_cost = alpha * rollout_baseline + (1 - alpha) * exp_avg</w:t>
      </w:r>
    </w:p>
    <w:p w14:paraId="4DB6DF0C" w14:textId="77777777" w:rsidR="005A6594" w:rsidRPr="001C3872" w:rsidRDefault="005A6594" w:rsidP="001C3872">
      <w:pPr>
        <w:pStyle w:val="ListParagraph"/>
        <w:numPr>
          <w:ilvl w:val="0"/>
          <w:numId w:val="129"/>
        </w:numPr>
        <w:rPr>
          <w:lang w:val="en-DE"/>
        </w:rPr>
      </w:pPr>
      <w:r w:rsidRPr="001C3872">
        <w:rPr>
          <w:lang w:val="en-DE"/>
        </w:rPr>
        <w:t>For epoch 1: baseline_cost = 0.67 * rollout_baseline + 0.33 * exp_avg</w:t>
      </w:r>
    </w:p>
    <w:p w14:paraId="7B97B727" w14:textId="77777777" w:rsidR="005A6594" w:rsidRPr="001C3872" w:rsidRDefault="005A6594" w:rsidP="001C3872">
      <w:pPr>
        <w:pStyle w:val="ListParagraph"/>
        <w:numPr>
          <w:ilvl w:val="0"/>
          <w:numId w:val="129"/>
        </w:numPr>
        <w:rPr>
          <w:lang w:val="en-DE"/>
        </w:rPr>
      </w:pPr>
      <w:r w:rsidRPr="001C3872">
        <w:rPr>
          <w:lang w:val="en-DE"/>
        </w:rPr>
        <w:t>Calculate REINFORCE loss and continue training</w:t>
      </w:r>
    </w:p>
    <w:p w14:paraId="065A3B19" w14:textId="77777777" w:rsidR="005A6594" w:rsidRPr="001C3872" w:rsidRDefault="005A6594" w:rsidP="001C3872">
      <w:pPr>
        <w:pStyle w:val="ListParagraph"/>
        <w:numPr>
          <w:ilvl w:val="0"/>
          <w:numId w:val="129"/>
        </w:numPr>
        <w:rPr>
          <w:lang w:val="en-DE"/>
        </w:rPr>
      </w:pPr>
      <w:r w:rsidRPr="001C3872">
        <w:rPr>
          <w:lang w:val="en-DE"/>
        </w:rPr>
        <w:t>End of epoch: same validation and baseline update process</w:t>
      </w:r>
    </w:p>
    <w:p w14:paraId="4E99DF29" w14:textId="77777777" w:rsidR="005A6594" w:rsidRPr="005A6594" w:rsidRDefault="005A6594" w:rsidP="005A6594">
      <w:pPr>
        <w:rPr>
          <w:b/>
          <w:bCs/>
          <w:lang w:val="en-DE"/>
        </w:rPr>
      </w:pPr>
      <w:r w:rsidRPr="005A6594">
        <w:rPr>
          <w:b/>
          <w:bCs/>
          <w:lang w:val="en-DE"/>
        </w:rPr>
        <w:t>Epoch 2 and Beyond</w:t>
      </w:r>
    </w:p>
    <w:p w14:paraId="001300C4" w14:textId="77777777" w:rsidR="005A6594" w:rsidRPr="001C3872" w:rsidRDefault="005A6594" w:rsidP="001C3872">
      <w:pPr>
        <w:pStyle w:val="ListParagraph"/>
        <w:numPr>
          <w:ilvl w:val="0"/>
          <w:numId w:val="131"/>
        </w:numPr>
        <w:rPr>
          <w:lang w:val="en-DE"/>
        </w:rPr>
      </w:pPr>
      <w:r w:rsidRPr="001C3872">
        <w:rPr>
          <w:lang w:val="en-DE"/>
        </w:rPr>
        <w:t>Epoch 2: alpha = 3/3 = 1.0 → baseline_cost = 1.0 * rollout_baseline + 0.0 * exp_avg (rollout only)</w:t>
      </w:r>
    </w:p>
    <w:p w14:paraId="7410FCA6" w14:textId="77777777" w:rsidR="005A6594" w:rsidRPr="001C3872" w:rsidRDefault="005A6594" w:rsidP="001C3872">
      <w:pPr>
        <w:pStyle w:val="ListParagraph"/>
        <w:numPr>
          <w:ilvl w:val="0"/>
          <w:numId w:val="131"/>
        </w:numPr>
        <w:rPr>
          <w:lang w:val="en-DE"/>
        </w:rPr>
      </w:pPr>
      <w:r w:rsidRPr="001C3872">
        <w:rPr>
          <w:lang w:val="en-DE"/>
        </w:rPr>
        <w:t>From Epoch 3 onwards: no warmup baseline contribution; only rollout baseline is used</w:t>
      </w:r>
    </w:p>
    <w:p w14:paraId="4AB954E8" w14:textId="77777777" w:rsidR="005A6594" w:rsidRPr="005A6594" w:rsidRDefault="005A6594" w:rsidP="005A6594">
      <w:pPr>
        <w:rPr>
          <w:b/>
          <w:bCs/>
          <w:lang w:val="en-DE"/>
        </w:rPr>
      </w:pPr>
      <w:r w:rsidRPr="005A6594">
        <w:rPr>
          <w:b/>
          <w:bCs/>
          <w:lang w:val="en-DE"/>
        </w:rPr>
        <w:t>Notes</w:t>
      </w:r>
    </w:p>
    <w:p w14:paraId="42FB1F6C" w14:textId="77777777" w:rsidR="005A6594" w:rsidRPr="001C3872" w:rsidRDefault="005A6594" w:rsidP="001C3872">
      <w:pPr>
        <w:pStyle w:val="ListParagraph"/>
        <w:numPr>
          <w:ilvl w:val="0"/>
          <w:numId w:val="133"/>
        </w:numPr>
        <w:rPr>
          <w:lang w:val="en-DE"/>
        </w:rPr>
      </w:pPr>
      <w:r w:rsidRPr="001C3872">
        <w:rPr>
          <w:lang w:val="en-DE"/>
        </w:rPr>
        <w:t>The validation dataset reports average validation cost (not loss)</w:t>
      </w:r>
    </w:p>
    <w:p w14:paraId="36F15597" w14:textId="77777777" w:rsidR="005A6594" w:rsidRPr="001C3872" w:rsidRDefault="005A6594" w:rsidP="001C3872">
      <w:pPr>
        <w:pStyle w:val="ListParagraph"/>
        <w:numPr>
          <w:ilvl w:val="0"/>
          <w:numId w:val="133"/>
        </w:numPr>
        <w:rPr>
          <w:lang w:val="en-DE"/>
        </w:rPr>
      </w:pPr>
      <w:r w:rsidRPr="001C3872">
        <w:rPr>
          <w:lang w:val="en-DE"/>
        </w:rPr>
        <w:t>The baseline update uses a paired t-test with significance threshold bl_alpha (default 0.05)</w:t>
      </w:r>
    </w:p>
    <w:p w14:paraId="636D5626" w14:textId="77777777" w:rsidR="005A6594" w:rsidRPr="001C3872" w:rsidRDefault="005A6594" w:rsidP="001C3872">
      <w:pPr>
        <w:pStyle w:val="ListParagraph"/>
        <w:numPr>
          <w:ilvl w:val="0"/>
          <w:numId w:val="133"/>
        </w:numPr>
        <w:rPr>
          <w:lang w:val="en-DE"/>
        </w:rPr>
      </w:pPr>
      <w:r w:rsidRPr="001C3872">
        <w:rPr>
          <w:lang w:val="en-DE"/>
        </w:rPr>
        <w:t>Warmup contribution decreases linearly: alpha = (epoch + 1) / warmup_epochs</w:t>
      </w:r>
    </w:p>
    <w:p w14:paraId="748ED6E7" w14:textId="6800A3F1" w:rsidR="005A6594" w:rsidRPr="005A6594" w:rsidRDefault="005A6594" w:rsidP="005A6594">
      <w:pPr>
        <w:rPr>
          <w:lang w:val="en-DE"/>
        </w:rPr>
      </w:pPr>
    </w:p>
    <w:p w14:paraId="26D759B9" w14:textId="77777777" w:rsidR="005A6594" w:rsidRDefault="005A6594" w:rsidP="005A6594">
      <w:pPr>
        <w:rPr>
          <w:b/>
          <w:bCs/>
          <w:lang w:val="en-DE"/>
        </w:rPr>
      </w:pPr>
      <w:r w:rsidRPr="005A6594">
        <w:rPr>
          <w:b/>
          <w:bCs/>
          <w:lang w:val="en-DE"/>
        </w:rPr>
        <w:t>Flow Diagram</w:t>
      </w:r>
    </w:p>
    <w:p w14:paraId="154A2994" w14:textId="32B5698D" w:rsidR="001C3872" w:rsidRPr="005A6594" w:rsidRDefault="001C3872" w:rsidP="005A6594">
      <w:pPr>
        <w:rPr>
          <w:b/>
          <w:bCs/>
          <w:lang w:val="en-DE"/>
        </w:rPr>
      </w:pPr>
      <w:r>
        <w:rPr>
          <w:b/>
          <w:bCs/>
          <w:noProof/>
          <w:lang w:val="en-DE"/>
        </w:rPr>
        <w:lastRenderedPageBreak/>
        <w:drawing>
          <wp:inline distT="0" distB="0" distL="0" distR="0" wp14:anchorId="749F0B01" wp14:editId="5F2441A7">
            <wp:extent cx="5486400" cy="8229600"/>
            <wp:effectExtent l="0" t="0" r="0" b="0"/>
            <wp:docPr id="609047135" name="Picture 1" descr="A diagram of a training lo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47135" name="Picture 1" descr="A diagram of a training loo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31D6" w14:textId="77777777" w:rsidR="005A6594" w:rsidRPr="005A6594" w:rsidRDefault="005A6594" w:rsidP="005A6594">
      <w:pPr>
        <w:rPr>
          <w:b/>
          <w:bCs/>
          <w:lang w:val="en-DE"/>
        </w:rPr>
      </w:pPr>
      <w:r w:rsidRPr="005A6594">
        <w:rPr>
          <w:b/>
          <w:bCs/>
          <w:lang w:val="en-DE"/>
        </w:rPr>
        <w:lastRenderedPageBreak/>
        <w:t>Key Parameters</w:t>
      </w:r>
    </w:p>
    <w:p w14:paraId="5EDBB2BC" w14:textId="77777777" w:rsidR="005A6594" w:rsidRPr="001C3872" w:rsidRDefault="005A6594" w:rsidP="001C3872">
      <w:pPr>
        <w:pStyle w:val="ListParagraph"/>
        <w:numPr>
          <w:ilvl w:val="0"/>
          <w:numId w:val="135"/>
        </w:numPr>
        <w:rPr>
          <w:lang w:val="en-DE"/>
        </w:rPr>
      </w:pPr>
      <w:r w:rsidRPr="001C3872">
        <w:rPr>
          <w:b/>
          <w:bCs/>
          <w:lang w:val="en-DE"/>
        </w:rPr>
        <w:t>Batch Size</w:t>
      </w:r>
      <w:r w:rsidRPr="001C3872">
        <w:rPr>
          <w:lang w:val="en-DE"/>
        </w:rPr>
        <w:t>: 512 (default, configurable via --batch_size)</w:t>
      </w:r>
    </w:p>
    <w:p w14:paraId="2D64C7E4" w14:textId="77777777" w:rsidR="005A6594" w:rsidRPr="001C3872" w:rsidRDefault="005A6594" w:rsidP="001C3872">
      <w:pPr>
        <w:pStyle w:val="ListParagraph"/>
        <w:numPr>
          <w:ilvl w:val="0"/>
          <w:numId w:val="135"/>
        </w:numPr>
        <w:rPr>
          <w:lang w:val="en-DE"/>
        </w:rPr>
      </w:pPr>
      <w:r w:rsidRPr="001C3872">
        <w:rPr>
          <w:b/>
          <w:bCs/>
          <w:lang w:val="en-DE"/>
        </w:rPr>
        <w:t>Epoch Size</w:t>
      </w:r>
      <w:r w:rsidRPr="001C3872">
        <w:rPr>
          <w:lang w:val="en-DE"/>
        </w:rPr>
        <w:t>: 128,000 instances</w:t>
      </w:r>
    </w:p>
    <w:p w14:paraId="0E553765" w14:textId="77777777" w:rsidR="005A6594" w:rsidRPr="001C3872" w:rsidRDefault="005A6594" w:rsidP="001C3872">
      <w:pPr>
        <w:pStyle w:val="ListParagraph"/>
        <w:numPr>
          <w:ilvl w:val="0"/>
          <w:numId w:val="135"/>
        </w:numPr>
        <w:rPr>
          <w:lang w:val="en-DE"/>
        </w:rPr>
      </w:pPr>
      <w:r w:rsidRPr="001C3872">
        <w:rPr>
          <w:b/>
          <w:bCs/>
          <w:lang w:val="en-DE"/>
        </w:rPr>
        <w:t>Validation Size</w:t>
      </w:r>
      <w:r w:rsidRPr="001C3872">
        <w:rPr>
          <w:lang w:val="en-DE"/>
        </w:rPr>
        <w:t>: 1,000 instances</w:t>
      </w:r>
    </w:p>
    <w:p w14:paraId="763ACEB1" w14:textId="77777777" w:rsidR="005A6594" w:rsidRPr="001C3872" w:rsidRDefault="005A6594" w:rsidP="001C3872">
      <w:pPr>
        <w:pStyle w:val="ListParagraph"/>
        <w:numPr>
          <w:ilvl w:val="0"/>
          <w:numId w:val="135"/>
        </w:numPr>
        <w:rPr>
          <w:lang w:val="en-DE"/>
        </w:rPr>
      </w:pPr>
      <w:r w:rsidRPr="001C3872">
        <w:rPr>
          <w:b/>
          <w:bCs/>
          <w:lang w:val="en-DE"/>
        </w:rPr>
        <w:t>Exponential Beta (β)</w:t>
      </w:r>
      <w:r w:rsidRPr="001C3872">
        <w:rPr>
          <w:lang w:val="en-DE"/>
        </w:rPr>
        <w:t>: 0.8 (default, configurable via --exp_beta)</w:t>
      </w:r>
    </w:p>
    <w:p w14:paraId="4918548F" w14:textId="77777777" w:rsidR="005A6594" w:rsidRPr="001C3872" w:rsidRDefault="005A6594" w:rsidP="001C3872">
      <w:pPr>
        <w:pStyle w:val="ListParagraph"/>
        <w:numPr>
          <w:ilvl w:val="0"/>
          <w:numId w:val="135"/>
        </w:numPr>
        <w:rPr>
          <w:lang w:val="en-DE"/>
        </w:rPr>
      </w:pPr>
      <w:r w:rsidRPr="001C3872">
        <w:rPr>
          <w:b/>
          <w:bCs/>
          <w:lang w:val="en-DE"/>
        </w:rPr>
        <w:t>Baseline Alpha (α)</w:t>
      </w:r>
      <w:r w:rsidRPr="001C3872">
        <w:rPr>
          <w:lang w:val="en-DE"/>
        </w:rPr>
        <w:t>: 0.05 (default, configurable via --bl_alpha)</w:t>
      </w:r>
    </w:p>
    <w:p w14:paraId="4570E052" w14:textId="77777777" w:rsidR="005A6594" w:rsidRPr="001C3872" w:rsidRDefault="005A6594" w:rsidP="001C3872">
      <w:pPr>
        <w:pStyle w:val="ListParagraph"/>
        <w:numPr>
          <w:ilvl w:val="0"/>
          <w:numId w:val="135"/>
        </w:numPr>
        <w:rPr>
          <w:lang w:val="en-DE"/>
        </w:rPr>
      </w:pPr>
      <w:r w:rsidRPr="001C3872">
        <w:rPr>
          <w:b/>
          <w:bCs/>
          <w:lang w:val="en-DE"/>
        </w:rPr>
        <w:t>Warmup Epochs</w:t>
      </w:r>
      <w:r w:rsidRPr="001C3872">
        <w:rPr>
          <w:lang w:val="en-DE"/>
        </w:rPr>
        <w:t>: 3 (example, configurable via --bl_warmup_epochs)</w:t>
      </w:r>
    </w:p>
    <w:p w14:paraId="34DB93D1" w14:textId="77777777" w:rsidR="00835E7B" w:rsidRPr="00835E7B" w:rsidRDefault="00835E7B" w:rsidP="00835E7B">
      <w:pPr>
        <w:rPr>
          <w:lang w:val="en-DE"/>
        </w:rPr>
      </w:pPr>
      <w:r w:rsidRPr="00835E7B">
        <w:rPr>
          <w:b/>
          <w:bCs/>
          <w:lang w:val="en-DE"/>
        </w:rPr>
        <w:t>Training Configuration:</w:t>
      </w:r>
    </w:p>
    <w:p w14:paraId="66C284E7" w14:textId="77777777" w:rsidR="00835E7B" w:rsidRPr="00835E7B" w:rsidRDefault="00835E7B" w:rsidP="00835E7B">
      <w:pPr>
        <w:numPr>
          <w:ilvl w:val="0"/>
          <w:numId w:val="66"/>
        </w:numPr>
        <w:rPr>
          <w:lang w:val="en-DE"/>
        </w:rPr>
      </w:pPr>
      <w:r w:rsidRPr="00835E7B">
        <w:rPr>
          <w:lang w:val="en-DE"/>
        </w:rPr>
        <w:t>batch_size = epoch_size / number_of_batches</w:t>
      </w:r>
    </w:p>
    <w:p w14:paraId="4F7172CD" w14:textId="77777777" w:rsidR="00835E7B" w:rsidRPr="00835E7B" w:rsidRDefault="00835E7B" w:rsidP="00835E7B">
      <w:pPr>
        <w:numPr>
          <w:ilvl w:val="0"/>
          <w:numId w:val="67"/>
        </w:numPr>
        <w:rPr>
          <w:lang w:val="en-DE"/>
        </w:rPr>
      </w:pPr>
      <w:r w:rsidRPr="00835E7B">
        <w:rPr>
          <w:lang w:val="en-DE"/>
        </w:rPr>
        <w:t>Number of batches, epoch size, and number of epochs are defined before training begins</w:t>
      </w:r>
    </w:p>
    <w:p w14:paraId="15C6F7AF" w14:textId="77777777" w:rsidR="00835E7B" w:rsidRPr="00835E7B" w:rsidRDefault="00835E7B" w:rsidP="00835E7B"/>
    <w:p w14:paraId="64FCDBBC" w14:textId="77777777" w:rsidR="002F355B" w:rsidRDefault="00000000">
      <w:pPr>
        <w:pStyle w:val="Heading1"/>
      </w:pPr>
      <w:bookmarkStart w:id="28" w:name="_Toc214881220"/>
      <w:r>
        <w:t>3. Step-by-Step Process</w:t>
      </w:r>
      <w:bookmarkEnd w:id="28"/>
    </w:p>
    <w:p w14:paraId="53869DD4" w14:textId="77777777" w:rsidR="002F355B" w:rsidRDefault="00000000">
      <w:pPr>
        <w:pStyle w:val="Heading2"/>
      </w:pPr>
      <w:bookmarkStart w:id="29" w:name="_Toc214881221"/>
      <w:r>
        <w:t>Complete Decoding Loop</w:t>
      </w:r>
      <w:bookmarkEnd w:id="29"/>
    </w:p>
    <w:p w14:paraId="6E61A262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From transformer.py lines 687-715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def _inner(self, input, embeddings, mat):</w:t>
      </w:r>
      <w:r>
        <w:rPr>
          <w:rFonts w:ascii="Consolas" w:hAnsi="Consolas"/>
          <w:color w:val="000000"/>
          <w:sz w:val="18"/>
        </w:rPr>
        <w:br/>
        <w:t xml:space="preserve">    outputs = []</w:t>
      </w:r>
      <w:r>
        <w:rPr>
          <w:rFonts w:ascii="Consolas" w:hAnsi="Consolas"/>
          <w:color w:val="000000"/>
          <w:sz w:val="18"/>
        </w:rPr>
        <w:br/>
        <w:t xml:space="preserve">    sequences = []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Initialize state</w:t>
      </w:r>
      <w:r>
        <w:rPr>
          <w:rFonts w:ascii="Consolas" w:hAnsi="Consolas"/>
          <w:color w:val="000000"/>
          <w:sz w:val="18"/>
        </w:rPr>
        <w:br/>
        <w:t xml:space="preserve">    state = StateTSP.initialize(input)</w:t>
      </w:r>
      <w:r>
        <w:rPr>
          <w:rFonts w:ascii="Consolas" w:hAnsi="Consolas"/>
          <w:color w:val="000000"/>
          <w:sz w:val="18"/>
        </w:rPr>
        <w:br/>
        <w:t xml:space="preserve">    state = state.addmask()  # Mark first node as visited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Precompute fixed attention data</w:t>
      </w:r>
      <w:r>
        <w:rPr>
          <w:rFonts w:ascii="Consolas" w:hAnsi="Consolas"/>
          <w:color w:val="000000"/>
          <w:sz w:val="18"/>
        </w:rPr>
        <w:br/>
        <w:t xml:space="preserve">    fixed = self._precompute(embeddings)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Decode until tour complete</w:t>
      </w:r>
      <w:r>
        <w:rPr>
          <w:rFonts w:ascii="Consolas" w:hAnsi="Consolas"/>
          <w:color w:val="000000"/>
          <w:sz w:val="18"/>
        </w:rPr>
        <w:br/>
        <w:t xml:space="preserve">    while not (state.all_finished()):</w:t>
      </w:r>
      <w:r>
        <w:rPr>
          <w:rFonts w:ascii="Consolas" w:hAnsi="Consolas"/>
          <w:color w:val="000000"/>
          <w:sz w:val="18"/>
        </w:rPr>
        <w:br/>
        <w:t xml:space="preserve">        # Step 1: Compute log probabilities</w:t>
      </w:r>
      <w:r>
        <w:rPr>
          <w:rFonts w:ascii="Consolas" w:hAnsi="Consolas"/>
          <w:color w:val="000000"/>
          <w:sz w:val="18"/>
        </w:rPr>
        <w:br/>
        <w:t xml:space="preserve">        log_p, mask = self._get_log_p(fixed, state, mat, input)</w:t>
      </w:r>
      <w:r>
        <w:rPr>
          <w:rFonts w:ascii="Consolas" w:hAnsi="Consolas"/>
          <w:color w:val="000000"/>
          <w:sz w:val="18"/>
        </w:rPr>
        <w:br/>
        <w:t xml:space="preserve">        </w:t>
      </w:r>
      <w:r>
        <w:rPr>
          <w:rFonts w:ascii="Consolas" w:hAnsi="Consolas"/>
          <w:color w:val="000000"/>
          <w:sz w:val="18"/>
        </w:rPr>
        <w:br/>
        <w:t xml:space="preserve">        # Step 2: Select next node</w:t>
      </w:r>
      <w:r>
        <w:rPr>
          <w:rFonts w:ascii="Consolas" w:hAnsi="Consolas"/>
          <w:color w:val="000000"/>
          <w:sz w:val="18"/>
        </w:rPr>
        <w:br/>
        <w:t xml:space="preserve">        selected = self._select_node(log_p.exp()[:, 0, :], mask[:, 0, :])</w:t>
      </w:r>
      <w:r>
        <w:rPr>
          <w:rFonts w:ascii="Consolas" w:hAnsi="Consolas"/>
          <w:color w:val="000000"/>
          <w:sz w:val="18"/>
        </w:rPr>
        <w:br/>
        <w:t xml:space="preserve">        </w:t>
      </w:r>
      <w:r>
        <w:rPr>
          <w:rFonts w:ascii="Consolas" w:hAnsi="Consolas"/>
          <w:color w:val="000000"/>
          <w:sz w:val="18"/>
        </w:rPr>
        <w:br/>
        <w:t xml:space="preserve">        # Step 3: Update state</w:t>
      </w:r>
      <w:r>
        <w:rPr>
          <w:rFonts w:ascii="Consolas" w:hAnsi="Consolas"/>
          <w:color w:val="000000"/>
          <w:sz w:val="18"/>
        </w:rPr>
        <w:br/>
        <w:t xml:space="preserve">        state = state.update(selected, mat, input)</w:t>
      </w:r>
      <w:r>
        <w:rPr>
          <w:rFonts w:ascii="Consolas" w:hAnsi="Consolas"/>
          <w:color w:val="000000"/>
          <w:sz w:val="18"/>
        </w:rPr>
        <w:br/>
        <w:t xml:space="preserve">        </w:t>
      </w:r>
      <w:r>
        <w:rPr>
          <w:rFonts w:ascii="Consolas" w:hAnsi="Consolas"/>
          <w:color w:val="000000"/>
          <w:sz w:val="18"/>
        </w:rPr>
        <w:br/>
        <w:t xml:space="preserve">        # Step 4: Store outputs</w:t>
      </w:r>
      <w:r>
        <w:rPr>
          <w:rFonts w:ascii="Consolas" w:hAnsi="Consolas"/>
          <w:color w:val="000000"/>
          <w:sz w:val="18"/>
        </w:rPr>
        <w:br/>
        <w:t xml:space="preserve">        outputs.append(log_p[:, 0, :])</w:t>
      </w:r>
      <w:r>
        <w:rPr>
          <w:rFonts w:ascii="Consolas" w:hAnsi="Consolas"/>
          <w:color w:val="000000"/>
          <w:sz w:val="18"/>
        </w:rPr>
        <w:br/>
        <w:t xml:space="preserve">        sequences.append(selected)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Return stacked outputs</w:t>
      </w:r>
      <w:r>
        <w:rPr>
          <w:rFonts w:ascii="Consolas" w:hAnsi="Consolas"/>
          <w:color w:val="000000"/>
          <w:sz w:val="18"/>
        </w:rPr>
        <w:br/>
        <w:t xml:space="preserve">    return torch.stack(outputs, 1), torch.stack(sequences, 1), state</w:t>
      </w:r>
    </w:p>
    <w:p w14:paraId="329F77AC" w14:textId="77777777" w:rsidR="002F355B" w:rsidRDefault="00000000">
      <w:pPr>
        <w:pStyle w:val="Heading2"/>
      </w:pPr>
      <w:bookmarkStart w:id="30" w:name="_Toc214881222"/>
      <w:r>
        <w:lastRenderedPageBreak/>
        <w:t>Flow Diagram</w:t>
      </w:r>
      <w:bookmarkEnd w:id="30"/>
    </w:p>
    <w:p w14:paraId="2ABED4E2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Initialize State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[Loop: Until tour complete]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Extract Step Features (if step-MLP enabled)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Compute Context Vector</w:t>
      </w:r>
      <w:r>
        <w:rPr>
          <w:rFonts w:ascii="Consolas" w:hAnsi="Consolas"/>
          <w:color w:val="000000"/>
          <w:sz w:val="18"/>
        </w:rPr>
        <w:br/>
        <w:t xml:space="preserve">    ├─ Previous + First embeddings</w:t>
      </w:r>
      <w:r>
        <w:rPr>
          <w:rFonts w:ascii="Consolas" w:hAnsi="Consolas"/>
          <w:color w:val="000000"/>
          <w:sz w:val="18"/>
        </w:rPr>
        <w:br/>
        <w:t xml:space="preserve">    ├─ Visited states</w:t>
      </w:r>
      <w:r>
        <w:rPr>
          <w:rFonts w:ascii="Consolas" w:hAnsi="Consolas"/>
          <w:color w:val="000000"/>
          <w:sz w:val="18"/>
        </w:rPr>
        <w:br/>
        <w:t xml:space="preserve">    ├─ Graph embeddings</w:t>
      </w:r>
      <w:r>
        <w:rPr>
          <w:rFonts w:ascii="Consolas" w:hAnsi="Consolas"/>
          <w:color w:val="000000"/>
          <w:sz w:val="18"/>
        </w:rPr>
        <w:br/>
        <w:t xml:space="preserve">    └─ Current traffic condition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Apply Step-MLP (optional)</w:t>
      </w:r>
      <w:r>
        <w:rPr>
          <w:rFonts w:ascii="Consolas" w:hAnsi="Consolas"/>
          <w:color w:val="000000"/>
          <w:sz w:val="18"/>
        </w:rPr>
        <w:br/>
        <w:t xml:space="preserve">    ├─ Add context_nudge</w:t>
      </w:r>
      <w:r>
        <w:rPr>
          <w:rFonts w:ascii="Consolas" w:hAnsi="Consolas"/>
          <w:color w:val="000000"/>
          <w:sz w:val="18"/>
        </w:rPr>
        <w:br/>
        <w:t xml:space="preserve">    └─ Get temp_adjustment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Compute Query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Multi-Head Attention</w:t>
      </w:r>
      <w:r>
        <w:rPr>
          <w:rFonts w:ascii="Consolas" w:hAnsi="Consolas"/>
          <w:color w:val="000000"/>
          <w:sz w:val="18"/>
        </w:rPr>
        <w:br/>
        <w:t xml:space="preserve">    ├─ Compute compatibility scores</w:t>
      </w:r>
      <w:r>
        <w:rPr>
          <w:rFonts w:ascii="Consolas" w:hAnsi="Consolas"/>
          <w:color w:val="000000"/>
          <w:sz w:val="18"/>
        </w:rPr>
        <w:br/>
        <w:t xml:space="preserve">    ├─ Mask visited nodes</w:t>
      </w:r>
      <w:r>
        <w:rPr>
          <w:rFonts w:ascii="Consolas" w:hAnsi="Consolas"/>
          <w:color w:val="000000"/>
          <w:sz w:val="18"/>
        </w:rPr>
        <w:br/>
        <w:t xml:space="preserve">    ├─ Apply softmax</w:t>
      </w:r>
      <w:r>
        <w:rPr>
          <w:rFonts w:ascii="Consolas" w:hAnsi="Consolas"/>
          <w:color w:val="000000"/>
          <w:sz w:val="18"/>
        </w:rPr>
        <w:br/>
        <w:t xml:space="preserve">    ├─ Weighted aggregation</w:t>
      </w:r>
      <w:r>
        <w:rPr>
          <w:rFonts w:ascii="Consolas" w:hAnsi="Consolas"/>
          <w:color w:val="000000"/>
          <w:sz w:val="18"/>
        </w:rPr>
        <w:br/>
        <w:t xml:space="preserve">    └─ Concatenate heads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Compute Logits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Apply Cost-Aware Gating (optional)</w:t>
      </w:r>
      <w:r>
        <w:rPr>
          <w:rFonts w:ascii="Consolas" w:hAnsi="Consolas"/>
          <w:color w:val="000000"/>
          <w:sz w:val="18"/>
        </w:rPr>
        <w:br/>
        <w:t xml:space="preserve">    └─ Add heuristic bias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Apply Temperature Scaling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Apply Softmax → Probabilities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Select Next Node (Greedy/Sampling)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Update State</w:t>
      </w:r>
      <w:r>
        <w:rPr>
          <w:rFonts w:ascii="Consolas" w:hAnsi="Consolas"/>
          <w:color w:val="000000"/>
          <w:sz w:val="18"/>
        </w:rPr>
        <w:br/>
        <w:t xml:space="preserve">    ├─ Update lengths</w:t>
      </w:r>
      <w:r>
        <w:rPr>
          <w:rFonts w:ascii="Consolas" w:hAnsi="Consolas"/>
          <w:color w:val="000000"/>
          <w:sz w:val="18"/>
        </w:rPr>
        <w:br/>
        <w:t xml:space="preserve">    ├─ Update prev_a</w:t>
      </w:r>
      <w:r>
        <w:rPr>
          <w:rFonts w:ascii="Consolas" w:hAnsi="Consolas"/>
          <w:color w:val="000000"/>
          <w:sz w:val="18"/>
        </w:rPr>
        <w:br/>
        <w:t xml:space="preserve">    ├─ Update visited</w:t>
      </w:r>
      <w:r>
        <w:rPr>
          <w:rFonts w:ascii="Consolas" w:hAnsi="Consolas"/>
          <w:color w:val="000000"/>
          <w:sz w:val="18"/>
        </w:rPr>
        <w:br/>
        <w:t xml:space="preserve">    └─ Increment step counter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[End Loop]</w:t>
      </w:r>
      <w:r>
        <w:rPr>
          <w:rFonts w:ascii="Consolas" w:hAnsi="Consolas"/>
          <w:color w:val="000000"/>
          <w:sz w:val="18"/>
        </w:rPr>
        <w:br/>
        <w:t xml:space="preserve">    ↓</w:t>
      </w:r>
      <w:r>
        <w:rPr>
          <w:rFonts w:ascii="Consolas" w:hAnsi="Consolas"/>
          <w:color w:val="000000"/>
          <w:sz w:val="18"/>
        </w:rPr>
        <w:br/>
        <w:t>Return Tour and Log Probabilities</w:t>
      </w:r>
    </w:p>
    <w:p w14:paraId="75F99BF1" w14:textId="77777777" w:rsidR="002F355B" w:rsidRDefault="00000000">
      <w:r>
        <w:br w:type="page"/>
      </w:r>
    </w:p>
    <w:p w14:paraId="03E07573" w14:textId="77777777" w:rsidR="002F355B" w:rsidRDefault="00000000">
      <w:pPr>
        <w:pStyle w:val="Heading1"/>
      </w:pPr>
      <w:bookmarkStart w:id="31" w:name="_Toc214881223"/>
      <w:r>
        <w:lastRenderedPageBreak/>
        <w:t>4. Examples</w:t>
      </w:r>
      <w:bookmarkEnd w:id="31"/>
    </w:p>
    <w:p w14:paraId="55066ADB" w14:textId="77777777" w:rsidR="002F355B" w:rsidRDefault="00000000">
      <w:pPr>
        <w:pStyle w:val="Heading2"/>
      </w:pPr>
      <w:bookmarkStart w:id="32" w:name="_Toc214881224"/>
      <w:r>
        <w:t>Example 1: Complete Decoding Step</w:t>
      </w:r>
      <w:bookmarkEnd w:id="32"/>
    </w:p>
    <w:p w14:paraId="723E4898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Scenario: 20-node TSP, currently at step 5, at node 3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1: Extract step features</w:t>
      </w:r>
      <w:r>
        <w:rPr>
          <w:rFonts w:ascii="Consolas" w:hAnsi="Consolas"/>
          <w:color w:val="000000"/>
          <w:sz w:val="18"/>
        </w:rPr>
        <w:br/>
        <w:t>step_ratio = 5 / 20 = 0.25</w:t>
      </w:r>
      <w:r>
        <w:rPr>
          <w:rFonts w:ascii="Consolas" w:hAnsi="Consolas"/>
          <w:color w:val="000000"/>
          <w:sz w:val="18"/>
        </w:rPr>
        <w:br/>
        <w:t>last_3_nodes = [1.0, 1.0, 0.0]  # Nodes visited in last 3 steps</w:t>
      </w:r>
      <w:r>
        <w:rPr>
          <w:rFonts w:ascii="Consolas" w:hAnsi="Consolas"/>
          <w:color w:val="000000"/>
          <w:sz w:val="18"/>
        </w:rPr>
        <w:br/>
        <w:t>state_embedding = mean(embeddings[visited_nodes])  # 128-dim vector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2: Compute context vector</w:t>
      </w:r>
      <w:r>
        <w:rPr>
          <w:rFonts w:ascii="Consolas" w:hAnsi="Consolas"/>
          <w:color w:val="000000"/>
          <w:sz w:val="18"/>
        </w:rPr>
        <w:br/>
        <w:t>prev_embedding = embeddings[:, 3, :]  # Node 3 embedding (128 dim)</w:t>
      </w:r>
      <w:r>
        <w:rPr>
          <w:rFonts w:ascii="Consolas" w:hAnsi="Consolas"/>
          <w:color w:val="000000"/>
          <w:sz w:val="18"/>
        </w:rPr>
        <w:br/>
        <w:t>first_embedding = embeddings[:, 0, :]  # First node embedding (128 dim)</w:t>
      </w:r>
      <w:r>
        <w:rPr>
          <w:rFonts w:ascii="Consolas" w:hAnsi="Consolas"/>
          <w:color w:val="000000"/>
          <w:sz w:val="18"/>
        </w:rPr>
        <w:br/>
        <w:t>visited_projection = project_visit(visited_mask)  # (128 dim)</w:t>
      </w:r>
      <w:r>
        <w:rPr>
          <w:rFonts w:ascii="Consolas" w:hAnsi="Consolas"/>
          <w:color w:val="000000"/>
          <w:sz w:val="18"/>
        </w:rPr>
        <w:br/>
        <w:t>graph_embedding = mean(embeddings)  # (128 dim)</w:t>
      </w:r>
      <w:r>
        <w:rPr>
          <w:rFonts w:ascii="Consolas" w:hAnsi="Consolas"/>
          <w:color w:val="000000"/>
          <w:sz w:val="18"/>
        </w:rPr>
        <w:br/>
        <w:t>traffic_condition = compute_traffic_at_time(current_time)  # (128 dim)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3: Apply step-MLP</w:t>
      </w:r>
      <w:r>
        <w:rPr>
          <w:rFonts w:ascii="Consolas" w:hAnsi="Consolas"/>
          <w:color w:val="000000"/>
          <w:sz w:val="18"/>
        </w:rPr>
        <w:br/>
        <w:t>context_nudge = step_mlp(step_features)  # (128 dim)</w:t>
      </w:r>
      <w:r>
        <w:rPr>
          <w:rFonts w:ascii="Consolas" w:hAnsi="Consolas"/>
          <w:color w:val="000000"/>
          <w:sz w:val="18"/>
        </w:rPr>
        <w:br/>
        <w:t>temp_adjustment = temp_mlp(step_features) * 2.0 + 0.5  # e.g., 1.2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4: Compute query</w:t>
      </w:r>
      <w:r>
        <w:rPr>
          <w:rFonts w:ascii="Consolas" w:hAnsi="Consolas"/>
          <w:color w:val="000000"/>
          <w:sz w:val="18"/>
        </w:rPr>
        <w:br/>
        <w:t>query = context_projected + project_step_context([prev, first, traffic, visit])</w:t>
      </w:r>
      <w:r>
        <w:rPr>
          <w:rFonts w:ascii="Consolas" w:hAnsi="Consolas"/>
          <w:color w:val="000000"/>
          <w:sz w:val="18"/>
        </w:rPr>
        <w:br/>
        <w:t>query = query + context_nudge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5: Multi-head attention</w:t>
      </w:r>
      <w:r>
        <w:rPr>
          <w:rFonts w:ascii="Consolas" w:hAnsi="Consolas"/>
          <w:color w:val="000000"/>
          <w:sz w:val="18"/>
        </w:rPr>
        <w:br/>
        <w:t>compatibility = (query × glimpse_key^T) / √16  # Per head</w:t>
      </w:r>
      <w:r>
        <w:rPr>
          <w:rFonts w:ascii="Consolas" w:hAnsi="Consolas"/>
          <w:color w:val="000000"/>
          <w:sz w:val="18"/>
        </w:rPr>
        <w:br/>
        <w:t>compatibility[mask] = -∞  # Mask visited nodes</w:t>
      </w:r>
      <w:r>
        <w:rPr>
          <w:rFonts w:ascii="Consolas" w:hAnsi="Consolas"/>
          <w:color w:val="000000"/>
          <w:sz w:val="18"/>
        </w:rPr>
        <w:br/>
        <w:t>attention_weights = softmax(compatibility)  # Per head</w:t>
      </w:r>
      <w:r>
        <w:rPr>
          <w:rFonts w:ascii="Consolas" w:hAnsi="Consolas"/>
          <w:color w:val="000000"/>
          <w:sz w:val="18"/>
        </w:rPr>
        <w:br/>
        <w:t>glimpse = concat([attention_weights × glimpse_val for each head])  # (128 dim)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6: Compute logits</w:t>
      </w:r>
      <w:r>
        <w:rPr>
          <w:rFonts w:ascii="Consolas" w:hAnsi="Consolas"/>
          <w:color w:val="000000"/>
          <w:sz w:val="18"/>
        </w:rPr>
        <w:br/>
        <w:t>logits = (glimpse × logit_key^T) / √128  # (20 dim)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7: Apply cost-aware gating</w:t>
      </w:r>
      <w:r>
        <w:rPr>
          <w:rFonts w:ascii="Consolas" w:hAnsi="Consolas"/>
          <w:color w:val="000000"/>
          <w:sz w:val="18"/>
        </w:rPr>
        <w:br/>
        <w:t>heuristic_logits = -travel_times  # Shorter = higher</w:t>
      </w:r>
      <w:r>
        <w:rPr>
          <w:rFonts w:ascii="Consolas" w:hAnsi="Consolas"/>
          <w:color w:val="000000"/>
          <w:sz w:val="18"/>
        </w:rPr>
        <w:br/>
        <w:t>logits = logits + 1.0 * heuristic_logits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8: Apply temperature and softmax</w:t>
      </w:r>
      <w:r>
        <w:rPr>
          <w:rFonts w:ascii="Consolas" w:hAnsi="Consolas"/>
          <w:color w:val="000000"/>
          <w:sz w:val="18"/>
        </w:rPr>
        <w:br/>
        <w:t>log_p = log_softmax(logits / (1.0 * 1.2))  # temp=1.0, adjustment=1.2</w:t>
      </w:r>
      <w:r>
        <w:rPr>
          <w:rFonts w:ascii="Consolas" w:hAnsi="Consolas"/>
          <w:color w:val="000000"/>
          <w:sz w:val="18"/>
        </w:rPr>
        <w:br/>
        <w:t>probs = exp(log_p)  # [0.05, 0.02, 0.35, 0.15, ...]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9: Select node</w:t>
      </w:r>
      <w:r>
        <w:rPr>
          <w:rFonts w:ascii="Consolas" w:hAnsi="Consolas"/>
          <w:color w:val="000000"/>
          <w:sz w:val="18"/>
        </w:rPr>
        <w:br/>
        <w:t>selected = argmax(probs)  # e.g., node 7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10: Update state</w:t>
      </w:r>
      <w:r>
        <w:rPr>
          <w:rFonts w:ascii="Consolas" w:hAnsi="Consolas"/>
          <w:color w:val="000000"/>
          <w:sz w:val="18"/>
        </w:rPr>
        <w:br/>
        <w:t>state.prev_a = 7</w:t>
      </w:r>
      <w:r>
        <w:rPr>
          <w:rFonts w:ascii="Consolas" w:hAnsi="Consolas"/>
          <w:color w:val="000000"/>
          <w:sz w:val="18"/>
        </w:rPr>
        <w:br/>
        <w:t>state.visited[7] = True</w:t>
      </w:r>
      <w:r>
        <w:rPr>
          <w:rFonts w:ascii="Consolas" w:hAnsi="Consolas"/>
          <w:color w:val="000000"/>
          <w:sz w:val="18"/>
        </w:rPr>
        <w:br/>
        <w:t>state.lengths += travel_time(3 → 7)</w:t>
      </w:r>
      <w:r>
        <w:rPr>
          <w:rFonts w:ascii="Consolas" w:hAnsi="Consolas"/>
          <w:color w:val="000000"/>
          <w:sz w:val="18"/>
        </w:rPr>
        <w:br/>
        <w:t>state.i += 1</w:t>
      </w:r>
    </w:p>
    <w:p w14:paraId="5A73E4C8" w14:textId="77777777" w:rsidR="002F355B" w:rsidRDefault="00000000">
      <w:pPr>
        <w:pStyle w:val="Heading2"/>
      </w:pPr>
      <w:bookmarkStart w:id="33" w:name="_Toc214881225"/>
      <w:r>
        <w:t>Example 2: Traffic Condition Computation</w:t>
      </w:r>
      <w:bookmarkEnd w:id="33"/>
    </w:p>
    <w:p w14:paraId="2B1CA659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Scenario: Compute travel time from node 5 to node 12 at time 3.7</w:t>
      </w:r>
      <w:r>
        <w:rPr>
          <w:rFonts w:ascii="Consolas" w:hAnsi="Consolas"/>
          <w:color w:val="000000"/>
          <w:sz w:val="18"/>
        </w:rPr>
        <w:br/>
        <w:t># max_time_step = 100, so time 3.7 maps to interval [370, 371]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1: Find time interval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>tt = floor(3.7 * 100) % 100 = 70  # Lower bound</w:t>
      </w:r>
      <w:r>
        <w:rPr>
          <w:rFonts w:ascii="Consolas" w:hAnsi="Consolas"/>
          <w:color w:val="000000"/>
          <w:sz w:val="18"/>
        </w:rPr>
        <w:br/>
        <w:t>zz = (floor(3.7 * 100) + 1) % 100 = 71  # Upper bound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2: Get indices for edge (5, 12)</w:t>
      </w:r>
      <w:r>
        <w:rPr>
          <w:rFonts w:ascii="Consolas" w:hAnsi="Consolas"/>
          <w:color w:val="000000"/>
          <w:sz w:val="18"/>
        </w:rPr>
        <w:br/>
        <w:t>edge_idx = 5 * 20 + 12 = 112</w:t>
      </w:r>
      <w:r>
        <w:rPr>
          <w:rFonts w:ascii="Consolas" w:hAnsi="Consolas"/>
          <w:color w:val="000000"/>
          <w:sz w:val="18"/>
        </w:rPr>
        <w:br/>
        <w:t>c = 112 * 100 + 70 = 11270  # Index for time 70</w:t>
      </w:r>
      <w:r>
        <w:rPr>
          <w:rFonts w:ascii="Consolas" w:hAnsi="Consolas"/>
          <w:color w:val="000000"/>
          <w:sz w:val="18"/>
        </w:rPr>
        <w:br/>
        <w:t>d = 112 * 100 + 71 = 11271  # Index for time 71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3: Extract coefficients</w:t>
      </w:r>
      <w:r>
        <w:rPr>
          <w:rFonts w:ascii="Consolas" w:hAnsi="Consolas"/>
          <w:color w:val="000000"/>
          <w:sz w:val="18"/>
        </w:rPr>
        <w:br/>
        <w:t>a0 = mat[11270] = 1.5</w:t>
      </w:r>
      <w:r>
        <w:rPr>
          <w:rFonts w:ascii="Consolas" w:hAnsi="Consolas"/>
          <w:color w:val="000000"/>
          <w:sz w:val="18"/>
        </w:rPr>
        <w:br/>
        <w:t>a1 = m2[11270] = 0.03</w:t>
      </w:r>
      <w:r>
        <w:rPr>
          <w:rFonts w:ascii="Consolas" w:hAnsi="Consolas"/>
          <w:color w:val="000000"/>
          <w:sz w:val="18"/>
        </w:rPr>
        <w:br/>
        <w:t>a2 = m3[11270] = -0.001</w:t>
      </w:r>
      <w:r>
        <w:rPr>
          <w:rFonts w:ascii="Consolas" w:hAnsi="Consolas"/>
          <w:color w:val="000000"/>
          <w:sz w:val="18"/>
        </w:rPr>
        <w:br/>
        <w:t>a3 = m4[11270] = 0.0001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4: Compute fractional position</w:t>
      </w:r>
      <w:r>
        <w:rPr>
          <w:rFonts w:ascii="Consolas" w:hAnsi="Consolas"/>
          <w:color w:val="000000"/>
          <w:sz w:val="18"/>
        </w:rPr>
        <w:br/>
        <w:t>z = (3.7 * 100 - floor(3.7 * 100)) / 100 = 0.7</w:t>
      </w:r>
      <w:r>
        <w:rPr>
          <w:rFonts w:ascii="Consolas" w:hAnsi="Consolas"/>
          <w:color w:val="000000"/>
          <w:sz w:val="18"/>
        </w:rPr>
        <w:br/>
        <w:t>z2 = 0.49</w:t>
      </w:r>
      <w:r>
        <w:rPr>
          <w:rFonts w:ascii="Consolas" w:hAnsi="Consolas"/>
          <w:color w:val="000000"/>
          <w:sz w:val="18"/>
        </w:rPr>
        <w:br/>
        <w:t>z3 = 0.343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5: Interpolate</w:t>
      </w:r>
      <w:r>
        <w:rPr>
          <w:rFonts w:ascii="Consolas" w:hAnsi="Consolas"/>
          <w:color w:val="000000"/>
          <w:sz w:val="18"/>
        </w:rPr>
        <w:br/>
        <w:t>travel_time = 1.5 + 0.03*0.7 + (-0.001)*0.49 + 0.0001*0.343</w:t>
      </w:r>
      <w:r>
        <w:rPr>
          <w:rFonts w:ascii="Consolas" w:hAnsi="Consolas"/>
          <w:color w:val="000000"/>
          <w:sz w:val="18"/>
        </w:rPr>
        <w:br/>
        <w:t xml:space="preserve">            = 1.5 + 0.021 - 0.00049 + 0.0000343</w:t>
      </w:r>
      <w:r>
        <w:rPr>
          <w:rFonts w:ascii="Consolas" w:hAnsi="Consolas"/>
          <w:color w:val="000000"/>
          <w:sz w:val="18"/>
        </w:rPr>
        <w:br/>
        <w:t xml:space="preserve">            ≈ 1.5205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Step 6: Clamp to bounds</w:t>
      </w:r>
      <w:r>
        <w:rPr>
          <w:rFonts w:ascii="Consolas" w:hAnsi="Consolas"/>
          <w:color w:val="000000"/>
          <w:sz w:val="18"/>
        </w:rPr>
        <w:br/>
        <w:t>min_bound = (1.5 + mat[11271]) * 0.05 = 0.15</w:t>
      </w:r>
      <w:r>
        <w:rPr>
          <w:rFonts w:ascii="Consolas" w:hAnsi="Consolas"/>
          <w:color w:val="000000"/>
          <w:sz w:val="18"/>
        </w:rPr>
        <w:br/>
        <w:t>max_bound = (1.5 + mat[11271]) * 5 = 15.0</w:t>
      </w:r>
      <w:r>
        <w:rPr>
          <w:rFonts w:ascii="Consolas" w:hAnsi="Consolas"/>
          <w:color w:val="000000"/>
          <w:sz w:val="18"/>
        </w:rPr>
        <w:br/>
        <w:t>travel_time = clamp(1.5205, 0.15, 15.0) = 1.5205</w:t>
      </w:r>
    </w:p>
    <w:p w14:paraId="05266812" w14:textId="77777777" w:rsidR="002F355B" w:rsidRDefault="00000000">
      <w:pPr>
        <w:pStyle w:val="Heading2"/>
      </w:pPr>
      <w:bookmarkStart w:id="34" w:name="_Toc214881226"/>
      <w:r>
        <w:t>Example 3: REINFORCE Loss Computation</w:t>
      </w:r>
      <w:bookmarkEnd w:id="34"/>
    </w:p>
    <w:p w14:paraId="6C2A820A" w14:textId="77777777" w:rsidR="001C3872" w:rsidRPr="001C3872" w:rsidRDefault="001C3872" w:rsidP="001C3872">
      <w:pPr>
        <w:rPr>
          <w:rFonts w:ascii="Consolas" w:hAnsi="Consolas"/>
          <w:b/>
          <w:bCs/>
          <w:color w:val="000000"/>
          <w:sz w:val="18"/>
          <w:lang w:val="en-DE"/>
        </w:rPr>
      </w:pPr>
      <w:r w:rsidRPr="001C3872">
        <w:rPr>
          <w:rFonts w:ascii="Consolas" w:hAnsi="Consolas"/>
          <w:b/>
          <w:bCs/>
          <w:color w:val="000000"/>
          <w:sz w:val="18"/>
          <w:lang w:val="en-DE"/>
        </w:rPr>
        <w:t>Phase 1: Initialization (before epoch 0)</w:t>
      </w:r>
    </w:p>
    <w:p w14:paraId="0F6807AF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# Example configuration</w:t>
      </w:r>
    </w:p>
    <w:p w14:paraId="09566B94" w14:textId="2A1C013B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opts.baseline = 'rollout'</w:t>
      </w:r>
    </w:p>
    <w:p w14:paraId="5369D0E0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opts.bl_warmup_epochs = 2</w:t>
      </w:r>
    </w:p>
    <w:p w14:paraId="1D7EFF7D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opts.graph_size = 20</w:t>
      </w:r>
    </w:p>
    <w:p w14:paraId="2C1C1748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opts.epoch_size = 128000</w:t>
      </w:r>
    </w:p>
    <w:p w14:paraId="4CB5F9D3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opts.batch_size = 512</w:t>
      </w:r>
    </w:p>
    <w:p w14:paraId="7C3DF73B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opts.val_size = 1000</w:t>
      </w:r>
    </w:p>
    <w:p w14:paraId="70427BA1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opts.bl_alpha = 0.05</w:t>
      </w:r>
    </w:p>
    <w:p w14:paraId="418DD097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opts.warmup_exp_beta = 0.8</w:t>
      </w:r>
    </w:p>
    <w:p w14:paraId="5ED1FFBB" w14:textId="77777777" w:rsid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opts.embedding_dim = 128</w:t>
      </w:r>
    </w:p>
    <w:p w14:paraId="4C26FF37" w14:textId="77777777" w:rsid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36F7AFD0" w14:textId="77777777" w:rsidR="001C3872" w:rsidRPr="001C3872" w:rsidRDefault="001C3872" w:rsidP="001C3872">
      <w:pPr>
        <w:spacing w:after="0" w:line="240" w:lineRule="auto"/>
        <w:rPr>
          <w:b/>
          <w:bCs/>
          <w:lang w:val="en-DE"/>
        </w:rPr>
      </w:pPr>
      <w:r w:rsidRPr="001C3872">
        <w:rPr>
          <w:b/>
          <w:bCs/>
          <w:lang w:val="en-DE"/>
        </w:rPr>
        <w:t>Step 1.1: Create model with random weights</w:t>
      </w:r>
    </w:p>
    <w:p w14:paraId="215902E9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# train.py:372-394</w:t>
      </w:r>
    </w:p>
    <w:p w14:paraId="6ED15E09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model = AttentionModel(</w:t>
      </w:r>
    </w:p>
    <w:p w14:paraId="711184B7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 xml:space="preserve">    embedding_dim=128,</w:t>
      </w:r>
    </w:p>
    <w:p w14:paraId="481D4DA7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 xml:space="preserve">    hidden_dim=128,</w:t>
      </w:r>
    </w:p>
    <w:p w14:paraId="2738CC2C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 xml:space="preserve">    n_encode_layers=3,</w:t>
      </w:r>
    </w:p>
    <w:p w14:paraId="48FD78EB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 xml:space="preserve">    ...</w:t>
      </w:r>
    </w:p>
    <w:p w14:paraId="71C83DED" w14:textId="77777777" w:rsid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).to(opts.device)</w:t>
      </w:r>
    </w:p>
    <w:p w14:paraId="2AF5ACAF" w14:textId="77777777" w:rsidR="001C3872" w:rsidRPr="001C3872" w:rsidRDefault="001C3872" w:rsidP="001C3872">
      <w:pPr>
        <w:spacing w:after="0" w:line="240" w:lineRule="auto"/>
        <w:rPr>
          <w:b/>
          <w:bCs/>
          <w:lang w:val="en-DE"/>
        </w:rPr>
      </w:pPr>
      <w:r w:rsidRPr="001C3872">
        <w:rPr>
          <w:b/>
          <w:bCs/>
          <w:lang w:val="en-DE"/>
        </w:rPr>
        <w:t>Step 1.2: Initialize RolloutBaseline</w:t>
      </w:r>
    </w:p>
    <w:p w14:paraId="0ACA496E" w14:textId="77777777" w:rsidR="001C3872" w:rsidRPr="001C3872" w:rsidRDefault="001C3872" w:rsidP="001C3872">
      <w:pPr>
        <w:numPr>
          <w:ilvl w:val="0"/>
          <w:numId w:val="138"/>
        </w:numPr>
        <w:spacing w:after="0" w:line="240" w:lineRule="auto"/>
        <w:rPr>
          <w:lang w:val="en-DE"/>
        </w:rPr>
      </w:pPr>
      <w:r w:rsidRPr="001C3872">
        <w:rPr>
          <w:lang w:val="en-DE"/>
        </w:rPr>
        <w:t>Baseline model: copy of random model</w:t>
      </w:r>
    </w:p>
    <w:p w14:paraId="0D6FB08C" w14:textId="77777777" w:rsidR="001C3872" w:rsidRPr="001C3872" w:rsidRDefault="001C3872" w:rsidP="001C3872">
      <w:pPr>
        <w:numPr>
          <w:ilvl w:val="0"/>
          <w:numId w:val="139"/>
        </w:numPr>
        <w:spacing w:after="0" w:line="240" w:lineRule="auto"/>
        <w:rPr>
          <w:lang w:val="en-DE"/>
        </w:rPr>
      </w:pPr>
      <w:r w:rsidRPr="001C3872">
        <w:rPr>
          <w:lang w:val="en-DE"/>
        </w:rPr>
        <w:t>Baseline dataset: 1000 fixed instances (created in _update_model)</w:t>
      </w:r>
    </w:p>
    <w:p w14:paraId="5A6810A1" w14:textId="77777777" w:rsidR="001C3872" w:rsidRDefault="001C3872" w:rsidP="001C3872">
      <w:pPr>
        <w:spacing w:after="0" w:line="240" w:lineRule="auto"/>
        <w:rPr>
          <w:b/>
          <w:bCs/>
          <w:lang w:val="en-DE"/>
        </w:rPr>
      </w:pPr>
      <w:r w:rsidRPr="001C3872">
        <w:rPr>
          <w:b/>
          <w:bCs/>
          <w:lang w:val="en-DE"/>
        </w:rPr>
        <w:t>Step 1.3: Evaluate baseline model on baseline dataset</w:t>
      </w:r>
    </w:p>
    <w:p w14:paraId="0E4938E4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# Baseline model evaluation (random model, greedy mode)</w:t>
      </w:r>
    </w:p>
    <w:p w14:paraId="2A18461E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baseline.bl_vals = [25.3, 28.1, 24.7, 26.9, ..., 27.2]  # 1000 costs</w:t>
      </w:r>
    </w:p>
    <w:p w14:paraId="0046A4B9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baseline.mean = 26.5  # Average cost</w:t>
      </w:r>
    </w:p>
    <w:p w14:paraId="312A0D0C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baseline.epoch = 0</w:t>
      </w:r>
    </w:p>
    <w:p w14:paraId="6462003E" w14:textId="77777777" w:rsid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lastRenderedPageBreak/>
        <w:t>baseline.dataset = [instance_0, instance_1, ..., instance_999]  # FIXED</w:t>
      </w:r>
    </w:p>
    <w:p w14:paraId="5CD3DF41" w14:textId="77777777" w:rsidR="001C3872" w:rsidRPr="001C3872" w:rsidRDefault="001C3872" w:rsidP="001C3872">
      <w:pPr>
        <w:spacing w:after="0" w:line="240" w:lineRule="auto"/>
        <w:rPr>
          <w:b/>
          <w:bCs/>
          <w:lang w:val="en-DE"/>
        </w:rPr>
      </w:pPr>
      <w:r w:rsidRPr="001C3872">
        <w:rPr>
          <w:b/>
          <w:bCs/>
          <w:lang w:val="en-DE"/>
        </w:rPr>
        <w:t>Step 1.4: Wrap with WarmupBaseline</w:t>
      </w:r>
    </w:p>
    <w:p w14:paraId="0C091F8D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baseline.alpha = 0.0  # Pure exponential initially</w:t>
      </w:r>
    </w:p>
    <w:p w14:paraId="550C2D77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baseline.n_epochs = 2</w:t>
      </w:r>
    </w:p>
    <w:p w14:paraId="6A190647" w14:textId="77777777" w:rsid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baseline.warmup_baseline.v = None  # Exponential baseline not initialized yet</w:t>
      </w:r>
    </w:p>
    <w:p w14:paraId="7E6AA0A1" w14:textId="77777777" w:rsidR="001C3872" w:rsidRPr="001C3872" w:rsidRDefault="001C3872" w:rsidP="001C3872">
      <w:pPr>
        <w:spacing w:after="0" w:line="240" w:lineRule="auto"/>
        <w:rPr>
          <w:b/>
          <w:bCs/>
          <w:lang w:val="en-DE"/>
        </w:rPr>
      </w:pPr>
      <w:r w:rsidRPr="001C3872">
        <w:rPr>
          <w:b/>
          <w:bCs/>
          <w:lang w:val="en-DE"/>
        </w:rPr>
        <w:t>Step 1.5: Create validation dataset</w:t>
      </w:r>
    </w:p>
    <w:p w14:paraId="30F9DB9B" w14:textId="77777777" w:rsidR="001C3872" w:rsidRP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val_dataset = [instance_0, instance_1, ..., instance_999]  # 1000 instances, FIXED</w:t>
      </w:r>
    </w:p>
    <w:p w14:paraId="4F59397F" w14:textId="77777777" w:rsid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  <w:r w:rsidRPr="001C3872">
        <w:rPr>
          <w:rFonts w:ascii="Consolas" w:hAnsi="Consolas"/>
          <w:color w:val="000000"/>
          <w:sz w:val="18"/>
        </w:rPr>
        <w:t># Different from baseline.dataset (separate instances)</w:t>
      </w:r>
    </w:p>
    <w:p w14:paraId="629ADA26" w14:textId="77777777" w:rsidR="001C3872" w:rsidRDefault="001C3872" w:rsidP="001C3872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29342085" w14:textId="77777777" w:rsidR="001C3872" w:rsidRPr="001C3872" w:rsidRDefault="001C3872" w:rsidP="001C3872">
      <w:pPr>
        <w:spacing w:after="0" w:line="240" w:lineRule="auto"/>
        <w:rPr>
          <w:b/>
          <w:bCs/>
          <w:lang w:val="en-DE"/>
        </w:rPr>
      </w:pPr>
      <w:r w:rsidRPr="001C3872">
        <w:rPr>
          <w:b/>
          <w:bCs/>
          <w:lang w:val="en-DE"/>
        </w:rPr>
        <w:t>Phase 2: Epoch 0 (warmup, alpha = 0.0)</w:t>
      </w:r>
    </w:p>
    <w:p w14:paraId="323BC9EB" w14:textId="77777777" w:rsidR="001C3872" w:rsidRPr="001C3872" w:rsidRDefault="001C3872" w:rsidP="001C3872">
      <w:pPr>
        <w:spacing w:after="0" w:line="240" w:lineRule="auto"/>
        <w:rPr>
          <w:b/>
          <w:bCs/>
          <w:lang w:val="en-DE"/>
        </w:rPr>
      </w:pPr>
      <w:r w:rsidRPr="001C3872">
        <w:rPr>
          <w:b/>
          <w:bCs/>
          <w:lang w:val="en-DE"/>
        </w:rPr>
        <w:t>Step 2.1: Generate training dataset</w:t>
      </w:r>
    </w:p>
    <w:p w14:paraId="72E0A06E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training_dataset = [instance_0, instance_1, ..., instance_127999]  # 128000 NEW instances</w:t>
      </w:r>
    </w:p>
    <w:p w14:paraId="5C4DFF70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No pre-computation (alpha = 0.0)</w:t>
      </w:r>
    </w:p>
    <w:p w14:paraId="1BBA479F" w14:textId="77777777" w:rsidR="005F2CD7" w:rsidRPr="005F2CD7" w:rsidRDefault="005F2CD7" w:rsidP="005F2CD7">
      <w:pPr>
        <w:spacing w:after="0" w:line="240" w:lineRule="auto"/>
        <w:rPr>
          <w:b/>
          <w:bCs/>
          <w:lang w:val="en-DE"/>
        </w:rPr>
      </w:pPr>
      <w:r w:rsidRPr="005F2CD7">
        <w:rPr>
          <w:b/>
          <w:bCs/>
          <w:lang w:val="en-DE"/>
        </w:rPr>
        <w:t>Step 2.2: Training loop — batch 1</w:t>
      </w:r>
    </w:p>
    <w:p w14:paraId="13A4B1CB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Batch 1: 512 instances</w:t>
      </w:r>
    </w:p>
    <w:p w14:paraId="304575E4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x.shape = (512, 20, 100)  # 512 instances, 20 nodes, 100 features</w:t>
      </w:r>
    </w:p>
    <w:p w14:paraId="73C867B1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bl_val = None  # No pre-computation</w:t>
      </w:r>
    </w:p>
    <w:p w14:paraId="6A3EF685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0C844B06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Forward pass</w:t>
      </w:r>
    </w:p>
    <w:p w14:paraId="4A3EDE93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cost = [23.5, 24.8, 22.1, ..., 23.9]  # 512 costs</w:t>
      </w:r>
    </w:p>
    <w:p w14:paraId="68ED8C7C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cost.mean() = 23.7</w:t>
      </w:r>
    </w:p>
    <w:p w14:paraId="7C335E24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log_likelihood = [-2.1, -2.3, -1.9, ..., -2.2]  # 512 log probs</w:t>
      </w:r>
    </w:p>
    <w:p w14:paraId="59AF76E6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3B713E15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Baseline evaluation (ExponentialBaseline)</w:t>
      </w:r>
    </w:p>
    <w:p w14:paraId="02676E05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baselines.py:151-159</w:t>
      </w:r>
    </w:p>
    <w:p w14:paraId="54F466BE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if self.v is None:  # First batch</w:t>
      </w:r>
    </w:p>
    <w:p w14:paraId="3F167851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    v = c.mean()  # v = 23.7</w:t>
      </w:r>
    </w:p>
    <w:p w14:paraId="5C129E7B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else:</w:t>
      </w:r>
    </w:p>
    <w:p w14:paraId="5156B378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    v = self.beta * self.v + (1. - self.beta) * c.mean()</w:t>
      </w:r>
    </w:p>
    <w:p w14:paraId="062FD3D2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73DDCEDE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bl_val = [23.7, 23.7, ..., 23.7]  # Same for all instances</w:t>
      </w:r>
    </w:p>
    <w:p w14:paraId="1F56019A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bl_loss = 0</w:t>
      </w:r>
    </w:p>
    <w:p w14:paraId="41883A9A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223CEEA1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Loss calculation</w:t>
      </w:r>
    </w:p>
    <w:p w14:paraId="169B514F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advantage = cost - bl_val  # [23.5-23.7, 24.8-23.7, ...] = [-0.2, 1.1, ...]</w:t>
      </w:r>
    </w:p>
    <w:p w14:paraId="5F8B0DBA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reinforce_loss = (advantage * log_likelihood).mean()  # e.g., 0.45</w:t>
      </w:r>
    </w:p>
    <w:p w14:paraId="749A8417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loss = 0.45 + 0 = 0.45</w:t>
      </w:r>
    </w:p>
    <w:p w14:paraId="66CA594B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7BD084A9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Update model weights</w:t>
      </w:r>
    </w:p>
    <w:p w14:paraId="068EEE36" w14:textId="77777777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optimizer.step()  # Model weights updated</w:t>
      </w:r>
    </w:p>
    <w:p w14:paraId="632E4F38" w14:textId="77777777" w:rsidR="005F2CD7" w:rsidRPr="005F2CD7" w:rsidRDefault="005F2CD7" w:rsidP="005F2CD7">
      <w:pPr>
        <w:spacing w:after="0" w:line="240" w:lineRule="auto"/>
        <w:rPr>
          <w:b/>
          <w:bCs/>
          <w:lang w:val="en-DE"/>
        </w:rPr>
      </w:pPr>
      <w:r w:rsidRPr="005F2CD7">
        <w:rPr>
          <w:b/>
          <w:bCs/>
          <w:lang w:val="en-DE"/>
        </w:rPr>
        <w:t>Step 2.3: Training loop — batch 2</w:t>
      </w:r>
    </w:p>
    <w:p w14:paraId="70B97369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Batch 2: 512 instances</w:t>
      </w:r>
    </w:p>
    <w:p w14:paraId="158D7364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cost = [22.8, 23.5, 21.9, ..., 23.1]</w:t>
      </w:r>
    </w:p>
    <w:p w14:paraId="6E907AB3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cost.mean() = 23.0</w:t>
      </w:r>
    </w:p>
    <w:p w14:paraId="37C007C9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5CF76D14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Exponential baseline update</w:t>
      </w:r>
    </w:p>
    <w:p w14:paraId="1B2087E9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self.v = 23.7 (from batch 1)</w:t>
      </w:r>
    </w:p>
    <w:p w14:paraId="4A0AC1D9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v = 0.8 * 23.7 + 0.2 * 23.0</w:t>
      </w:r>
    </w:p>
    <w:p w14:paraId="19BB7142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  = 18.96 + 4.6 = 23.56</w:t>
      </w:r>
    </w:p>
    <w:p w14:paraId="46F4B922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356F241F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bl_val = [23.56, 23.56, ..., 23.56]  # Updated baseline</w:t>
      </w:r>
    </w:p>
    <w:p w14:paraId="03C979C7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635189D4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Loss calculation</w:t>
      </w:r>
    </w:p>
    <w:p w14:paraId="4A216F3E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advantage = cost - bl_val  # [22.8-23.56, 23.5-23.56, ...] = [-0.76, -0.06, ...]</w:t>
      </w:r>
    </w:p>
    <w:p w14:paraId="7FB58692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reinforce_loss = (advantage * log_likelihood).mean()  # e.g., 0.38</w:t>
      </w:r>
    </w:p>
    <w:p w14:paraId="71F88233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loss = 0.38</w:t>
      </w:r>
    </w:p>
    <w:p w14:paraId="65A7E5C5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7526B185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Update model weights</w:t>
      </w:r>
    </w:p>
    <w:p w14:paraId="5989AE34" w14:textId="77777777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lastRenderedPageBreak/>
        <w:t>optimizer.step()</w:t>
      </w:r>
    </w:p>
    <w:p w14:paraId="00E17AD7" w14:textId="77777777" w:rsidR="005F2CD7" w:rsidRPr="005F2CD7" w:rsidRDefault="005F2CD7" w:rsidP="005F2CD7">
      <w:pPr>
        <w:spacing w:after="0" w:line="240" w:lineRule="auto"/>
        <w:rPr>
          <w:b/>
          <w:bCs/>
          <w:lang w:val="en-DE"/>
        </w:rPr>
      </w:pPr>
      <w:r w:rsidRPr="005F2CD7">
        <w:rPr>
          <w:b/>
          <w:bCs/>
          <w:lang w:val="en-DE"/>
        </w:rPr>
        <w:t>Step 2.4: Continue through all batches</w:t>
      </w:r>
    </w:p>
    <w:p w14:paraId="0645B9E6" w14:textId="77777777" w:rsidR="005F2CD7" w:rsidRPr="005F2CD7" w:rsidRDefault="005F2CD7" w:rsidP="005F2CD7">
      <w:pPr>
        <w:spacing w:after="0" w:line="240" w:lineRule="auto"/>
        <w:rPr>
          <w:lang w:val="en-DE"/>
        </w:rPr>
      </w:pPr>
      <w:r w:rsidRPr="005F2CD7">
        <w:rPr>
          <w:lang w:val="en-DE"/>
        </w:rPr>
        <w:t>Process repeats for all 250 batches (128000 / 512 = 250 batches)Example progression:</w:t>
      </w:r>
    </w:p>
    <w:p w14:paraId="3BF9523F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 Batch 1:  v_exp = 23.7</w:t>
      </w:r>
    </w:p>
    <w:p w14:paraId="66D4FC5F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 Batch 2:  v_exp = 23.56</w:t>
      </w:r>
    </w:p>
    <w:p w14:paraId="13E2BF47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 Batch 3:  v_exp = 23.45</w:t>
      </w:r>
    </w:p>
    <w:p w14:paraId="7CD0B672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 ...</w:t>
      </w:r>
    </w:p>
    <w:p w14:paraId="6DF42155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 Batch 250: v_exp = 22.1  # Exponential baseline adapts</w:t>
      </w:r>
    </w:p>
    <w:p w14:paraId="49AFA5B3" w14:textId="6D230EE1" w:rsidR="005F2CD7" w:rsidRPr="005F2CD7" w:rsidRDefault="005F2CD7" w:rsidP="005F2CD7">
      <w:pPr>
        <w:spacing w:after="0" w:line="240" w:lineRule="auto"/>
        <w:rPr>
          <w:lang w:val="en-DE"/>
        </w:rPr>
      </w:pPr>
    </w:p>
    <w:p w14:paraId="7274AC8D" w14:textId="77777777" w:rsidR="005F2CD7" w:rsidRDefault="005F2CD7" w:rsidP="005F2CD7">
      <w:pPr>
        <w:spacing w:after="0" w:line="240" w:lineRule="auto"/>
        <w:rPr>
          <w:b/>
          <w:bCs/>
          <w:lang w:val="en-DE"/>
        </w:rPr>
      </w:pPr>
      <w:r w:rsidRPr="005F2CD7">
        <w:rPr>
          <w:b/>
          <w:bCs/>
          <w:lang w:val="en-DE"/>
        </w:rPr>
        <w:t>Step 2.5: Validation</w:t>
      </w:r>
    </w:p>
    <w:p w14:paraId="502895F9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Evaluate current model on validation dataset (greedy mode)</w:t>
      </w:r>
    </w:p>
    <w:p w14:paraId="400E544A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val_costs = [20.5, 21.8, 19.9, ..., 20.9]  # 1000 costs</w:t>
      </w:r>
    </w:p>
    <w:p w14:paraId="00C464C4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avg_cost = 20.7</w:t>
      </w:r>
    </w:p>
    <w:p w14:paraId="69C4C748" w14:textId="095A6A6E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print('Validation overall avg_cost: 20.7 +- 0.15')</w:t>
      </w:r>
    </w:p>
    <w:p w14:paraId="2C663E89" w14:textId="77777777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163703A8" w14:textId="77777777" w:rsidR="005F2CD7" w:rsidRPr="005F2CD7" w:rsidRDefault="005F2CD7" w:rsidP="005F2CD7">
      <w:pPr>
        <w:spacing w:after="0" w:line="240" w:lineRule="auto"/>
        <w:rPr>
          <w:b/>
          <w:bCs/>
          <w:lang w:val="en-DE"/>
        </w:rPr>
      </w:pPr>
      <w:r w:rsidRPr="005F2CD7">
        <w:rPr>
          <w:b/>
          <w:bCs/>
          <w:lang w:val="en-DE"/>
        </w:rPr>
        <w:t>Step 2.6: Baseline update check</w:t>
      </w:r>
    </w:p>
    <w:p w14:paraId="1E28ECDB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Evaluate current model on baseline.dataset (SAME 1000 instances)</w:t>
      </w:r>
    </w:p>
    <w:p w14:paraId="231343BC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candidate_vals = [20.3, 21.5, 19.8, ..., 20.7]  # Current model costs</w:t>
      </w:r>
    </w:p>
    <w:p w14:paraId="351A4349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candidate_mean = 20.6</w:t>
      </w:r>
    </w:p>
    <w:p w14:paraId="4B942601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0D82D014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Compare with baseline</w:t>
      </w:r>
    </w:p>
    <w:p w14:paraId="6E754F54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baseline_mean = 26.5  # From initialization (random model)</w:t>
      </w:r>
    </w:p>
    <w:p w14:paraId="25712EF8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difference = 20.6 - 26.5 = -5.9  # Much better!</w:t>
      </w:r>
    </w:p>
    <w:p w14:paraId="0223B7D7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2F505B1E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print("Epoch 0 candidate mean 20.6, baseline epoch 0 mean 26.5, difference -5.9")</w:t>
      </w:r>
    </w:p>
    <w:p w14:paraId="38C46797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61C6E698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Statistical test</w:t>
      </w:r>
    </w:p>
    <w:p w14:paraId="26892DC9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from scipy.stats import ttest_rel</w:t>
      </w:r>
    </w:p>
    <w:p w14:paraId="77AE4651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t, p = ttest_rel(candidate_vals, baseline.bl_vals)</w:t>
      </w:r>
    </w:p>
    <w:p w14:paraId="73CC8A82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candidate_vals = [20.3, 21.5, 19.8, ..., 20.7]</w:t>
      </w:r>
    </w:p>
    <w:p w14:paraId="08EA8B73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baseline.bl_vals = [25.3, 28.1, 24.7, ..., 27.2] (from initialization)</w:t>
      </w:r>
    </w:p>
    <w:p w14:paraId="28F475BF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Paired t-test on same 1000 instances</w:t>
      </w:r>
    </w:p>
    <w:p w14:paraId="4555F85A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0E2577FB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t = -12.5  # Negative = candidate is better</w:t>
      </w:r>
    </w:p>
    <w:p w14:paraId="4E787F25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p = 0.0003  # Two-sided p-value</w:t>
      </w:r>
    </w:p>
    <w:p w14:paraId="7FB299A9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p_val = p / 2 = 0.00015  # One-sided</w:t>
      </w:r>
    </w:p>
    <w:p w14:paraId="01BDE5D4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6D26AC30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print("p-value: 0.00015")</w:t>
      </w:r>
    </w:p>
    <w:p w14:paraId="7FA893CA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013AA1F3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Check significance</w:t>
      </w:r>
    </w:p>
    <w:p w14:paraId="41639A9A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if p_val &lt; 0.05:  # 0.00015 &lt; 0.05 </w:t>
      </w:r>
      <w:r w:rsidRPr="005F2CD7">
        <w:rPr>
          <w:rFonts w:ascii="Segoe UI Symbol" w:hAnsi="Segoe UI Symbol" w:cs="Segoe UI Symbol"/>
          <w:color w:val="000000"/>
          <w:sz w:val="18"/>
        </w:rPr>
        <w:t>✓</w:t>
      </w:r>
    </w:p>
    <w:p w14:paraId="252EF00C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    print('Update baseline')</w:t>
      </w:r>
    </w:p>
    <w:p w14:paraId="14BBC318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    baseline._update_model(model, epoch=0)</w:t>
      </w:r>
    </w:p>
    <w:p w14:paraId="0238352E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    </w:t>
      </w:r>
    </w:p>
    <w:p w14:paraId="415CE7CC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    # Update baseline</w:t>
      </w:r>
    </w:p>
    <w:p w14:paraId="24355EE5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    baseline.model = copy.deepcopy(model)  # Save epoch 0 model</w:t>
      </w:r>
    </w:p>
    <w:p w14:paraId="2E86433F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    baseline.bl_vals = candidate_vals  # [20.3, 21.5, ..., 20.7]</w:t>
      </w:r>
    </w:p>
    <w:p w14:paraId="6FCE895F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    baseline.mean = 20.6  # New baseline mean</w:t>
      </w:r>
    </w:p>
    <w:p w14:paraId="008CBB1D" w14:textId="6178F845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    baseline.epoch = 0</w:t>
      </w:r>
    </w:p>
    <w:p w14:paraId="48DA6EB3" w14:textId="77777777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0B296642" w14:textId="77777777" w:rsidR="005F2CD7" w:rsidRPr="005F2CD7" w:rsidRDefault="005F2CD7" w:rsidP="005F2CD7">
      <w:pPr>
        <w:spacing w:after="0" w:line="240" w:lineRule="auto"/>
        <w:rPr>
          <w:rFonts w:ascii="Consolas" w:hAnsi="Consolas"/>
          <w:b/>
          <w:bCs/>
          <w:color w:val="000000"/>
          <w:sz w:val="18"/>
          <w:lang w:val="en-DE"/>
        </w:rPr>
      </w:pPr>
      <w:r w:rsidRPr="005F2CD7">
        <w:rPr>
          <w:rFonts w:ascii="Consolas" w:hAnsi="Consolas"/>
          <w:b/>
          <w:bCs/>
          <w:color w:val="000000"/>
          <w:sz w:val="18"/>
          <w:lang w:val="en-DE"/>
        </w:rPr>
        <w:t>Step 2.7: Update alpha</w:t>
      </w:r>
    </w:p>
    <w:p w14:paraId="625D8CC5" w14:textId="6E20557C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baseline.alpha = 0.5  # 50% rollout, 50% exponential</w:t>
      </w:r>
    </w:p>
    <w:p w14:paraId="1D7F0825" w14:textId="77777777" w:rsidR="005F2CD7" w:rsidRDefault="005F2CD7" w:rsidP="005F2CD7">
      <w:pPr>
        <w:spacing w:after="0" w:line="240" w:lineRule="auto"/>
        <w:rPr>
          <w:rFonts w:ascii="Consolas" w:hAnsi="Consolas"/>
          <w:b/>
          <w:bCs/>
          <w:color w:val="000000"/>
          <w:sz w:val="18"/>
          <w:lang w:val="en-DE"/>
        </w:rPr>
      </w:pPr>
    </w:p>
    <w:p w14:paraId="3AFA0105" w14:textId="281089B1" w:rsidR="005F2CD7" w:rsidRPr="005F2CD7" w:rsidRDefault="005F2CD7" w:rsidP="005F2CD7">
      <w:pPr>
        <w:spacing w:after="0" w:line="240" w:lineRule="auto"/>
        <w:rPr>
          <w:rFonts w:ascii="Consolas" w:hAnsi="Consolas"/>
          <w:b/>
          <w:bCs/>
          <w:color w:val="000000"/>
          <w:sz w:val="18"/>
          <w:lang w:val="en-DE"/>
        </w:rPr>
      </w:pPr>
      <w:r w:rsidRPr="005F2CD7">
        <w:rPr>
          <w:rFonts w:ascii="Consolas" w:hAnsi="Consolas"/>
          <w:b/>
          <w:bCs/>
          <w:color w:val="000000"/>
          <w:sz w:val="18"/>
          <w:lang w:val="en-DE"/>
        </w:rPr>
        <w:t>Phase 3: Epoch 1 (transition, alpha = 0.5 → 1.0)</w:t>
      </w:r>
    </w:p>
    <w:p w14:paraId="5F24CC10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training_dataset = [instance_0, ..., instance_127999]  # 128000 NEW instances</w:t>
      </w:r>
    </w:p>
    <w:p w14:paraId="636D2E0D" w14:textId="21B56612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Still no pre-computation (alpha = 0.5, but &lt; 1.0)</w:t>
      </w:r>
    </w:p>
    <w:p w14:paraId="36B84CCC" w14:textId="77777777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3549FED4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Batch 1: 512 instances</w:t>
      </w:r>
    </w:p>
    <w:p w14:paraId="72C1CF1F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cost = [18.9, 20.1, 17.8, ..., 19.2]</w:t>
      </w:r>
    </w:p>
    <w:p w14:paraId="1033DCBD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lastRenderedPageBreak/>
        <w:t>cost.mean() = 19.0</w:t>
      </w:r>
    </w:p>
    <w:p w14:paraId="30A7F788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36CFF113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Rollout baseline evaluation</w:t>
      </w:r>
    </w:p>
    <w:p w14:paraId="6260497B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baselines.py:256-262</w:t>
      </w:r>
    </w:p>
    <w:p w14:paraId="22EFDCE3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v_rollout = baseline.model(self.mat, x)  # Epoch 0 model on current batch</w:t>
      </w:r>
    </w:p>
    <w:p w14:paraId="66F9A4D6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v_rollout = [20.3, 20.8, 19.9, ..., 20.5]  # Per-instance costs</w:t>
      </w:r>
    </w:p>
    <w:p w14:paraId="1235A4AD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v_rollout_mean = 20.4</w:t>
      </w:r>
    </w:p>
    <w:p w14:paraId="2EFB28C9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745879BD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Exponential baseline evaluation</w:t>
      </w:r>
    </w:p>
    <w:p w14:paraId="014335E2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self.v = 22.1 (from epoch 0, last batch)</w:t>
      </w:r>
    </w:p>
    <w:p w14:paraId="0A76DA13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v_exp = 0.8 * 22.1 + 0.2 * 19.0</w:t>
      </w:r>
    </w:p>
    <w:p w14:paraId="0C98BC82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  = 17.68 + 3.8 = 21.48</w:t>
      </w:r>
    </w:p>
    <w:p w14:paraId="5A848FA5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2A8788EB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Blend the two</w:t>
      </w:r>
    </w:p>
    <w:p w14:paraId="2C9C649B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bl_val_mean = 0.5 * 20.4 + 0.5 * 21.48</w:t>
      </w:r>
    </w:p>
    <w:p w14:paraId="06CC61DC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 xml:space="preserve">            = 10.2 + 10.74 = 20.94</w:t>
      </w:r>
    </w:p>
    <w:p w14:paraId="69D2D656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5875A1E5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But we need per-instance baseline values</w:t>
      </w:r>
    </w:p>
    <w:p w14:paraId="33D0A350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For simplicity, use mean for all instances</w:t>
      </w:r>
    </w:p>
    <w:p w14:paraId="6615F4B9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bl_val = [20.94, 20.94, ..., 20.94]  # 512 values</w:t>
      </w:r>
    </w:p>
    <w:p w14:paraId="735A540A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6B5706FB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Loss calculation</w:t>
      </w:r>
    </w:p>
    <w:p w14:paraId="04B3B510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advantage = cost - bl_val  # [18.9-20.94, 20.1-20.94, ...] = [-2.04, -0.84, ...]</w:t>
      </w:r>
    </w:p>
    <w:p w14:paraId="7D35CD3F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reinforce_loss = (advantage * log_likelihood).mean()  # e.g., 0.52</w:t>
      </w:r>
    </w:p>
    <w:p w14:paraId="140FF10F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loss = 0.52</w:t>
      </w:r>
    </w:p>
    <w:p w14:paraId="429F9A00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7FE3CBC3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Update model weights</w:t>
      </w:r>
    </w:p>
    <w:p w14:paraId="26F94354" w14:textId="610CE8E8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optimizer.step()</w:t>
      </w:r>
    </w:p>
    <w:p w14:paraId="74E7D4C2" w14:textId="77777777" w:rsidR="005F2CD7" w:rsidRPr="005F2CD7" w:rsidRDefault="005F2CD7" w:rsidP="005F2CD7">
      <w:pPr>
        <w:spacing w:after="0" w:line="240" w:lineRule="auto"/>
        <w:rPr>
          <w:rFonts w:ascii="Consolas" w:hAnsi="Consolas"/>
          <w:b/>
          <w:bCs/>
          <w:color w:val="000000"/>
          <w:sz w:val="18"/>
          <w:lang w:val="en-DE"/>
        </w:rPr>
      </w:pPr>
      <w:r w:rsidRPr="005F2CD7">
        <w:rPr>
          <w:rFonts w:ascii="Consolas" w:hAnsi="Consolas"/>
          <w:b/>
          <w:bCs/>
          <w:color w:val="000000"/>
          <w:sz w:val="18"/>
          <w:lang w:val="en-DE"/>
        </w:rPr>
        <w:t>Step 3.3: Continue through all batches</w:t>
      </w:r>
    </w:p>
    <w:p w14:paraId="7CDA1A0C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  <w:lang w:val="en-DE"/>
        </w:rPr>
      </w:pPr>
      <w:r w:rsidRPr="005F2CD7">
        <w:rPr>
          <w:rFonts w:ascii="Consolas" w:hAnsi="Consolas"/>
          <w:color w:val="000000"/>
          <w:sz w:val="18"/>
          <w:lang w:val="en-DE"/>
        </w:rPr>
        <w:t>Process continues with blended baseline (50% rollout + 50% exponential)</w:t>
      </w:r>
    </w:p>
    <w:p w14:paraId="56263D10" w14:textId="4449D4C4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  <w:lang w:val="en-DE"/>
        </w:rPr>
      </w:pPr>
    </w:p>
    <w:p w14:paraId="14016EA6" w14:textId="77777777" w:rsidR="005F2CD7" w:rsidRPr="005F2CD7" w:rsidRDefault="005F2CD7" w:rsidP="005F2CD7">
      <w:pPr>
        <w:spacing w:after="0" w:line="240" w:lineRule="auto"/>
        <w:rPr>
          <w:rFonts w:ascii="Consolas" w:hAnsi="Consolas"/>
          <w:b/>
          <w:bCs/>
          <w:color w:val="000000"/>
          <w:sz w:val="18"/>
          <w:lang w:val="en-DE"/>
        </w:rPr>
      </w:pPr>
      <w:r w:rsidRPr="005F2CD7">
        <w:rPr>
          <w:rFonts w:ascii="Consolas" w:hAnsi="Consolas"/>
          <w:b/>
          <w:bCs/>
          <w:color w:val="000000"/>
          <w:sz w:val="18"/>
          <w:lang w:val="en-DE"/>
        </w:rPr>
        <w:t>Step 3.4: Validation and baseline update</w:t>
      </w:r>
    </w:p>
    <w:p w14:paraId="5FCBBE77" w14:textId="15FE95FF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  <w:lang w:val="en-DE"/>
        </w:rPr>
      </w:pPr>
      <w:r w:rsidRPr="005F2CD7">
        <w:rPr>
          <w:rFonts w:ascii="Consolas" w:hAnsi="Consolas"/>
          <w:color w:val="000000"/>
          <w:sz w:val="18"/>
          <w:lang w:val="en-DE"/>
        </w:rPr>
        <w:t>Same process as epoch 0</w:t>
      </w:r>
    </w:p>
    <w:p w14:paraId="0A5F14C6" w14:textId="77777777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  <w:lang w:val="en-DE"/>
        </w:rPr>
      </w:pPr>
    </w:p>
    <w:p w14:paraId="133CA22C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Validation</w:t>
      </w:r>
    </w:p>
    <w:p w14:paraId="1826295C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val_costs = [18.3, 19.5, 17.8, ..., 18.6]</w:t>
      </w:r>
    </w:p>
    <w:p w14:paraId="0B0D6AD1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avg_cost = 18.5</w:t>
      </w:r>
    </w:p>
    <w:p w14:paraId="1CC796D7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2FF27173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Baseline update check</w:t>
      </w:r>
    </w:p>
    <w:p w14:paraId="02F71D3A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candidate_vals = [18.3, 19.5, 17.8, ..., 18.6]</w:t>
      </w:r>
    </w:p>
    <w:p w14:paraId="5D28E261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candidate_mean = 18.5</w:t>
      </w:r>
    </w:p>
    <w:p w14:paraId="048198CF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baseline_mean = 20.6  # From epoch 0</w:t>
      </w:r>
    </w:p>
    <w:p w14:paraId="7ACFE116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difference = -2.1</w:t>
      </w:r>
    </w:p>
    <w:p w14:paraId="13FB096C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20A5349A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Statistical test</w:t>
      </w:r>
    </w:p>
    <w:p w14:paraId="7CDFAC8B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t, p = ttest_rel(candidate_vals, baseline.bl_vals)</w:t>
      </w:r>
    </w:p>
    <w:p w14:paraId="2BEB3DF8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p_val = 0.00005  # Significant!</w:t>
      </w:r>
    </w:p>
    <w:p w14:paraId="7AB5151A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0FF787A0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# Update baseline</w:t>
      </w:r>
    </w:p>
    <w:p w14:paraId="261ABE4C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baseline.model = copy.deepcopy(model)  # Epoch 1 model</w:t>
      </w:r>
    </w:p>
    <w:p w14:paraId="6B0333C9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baseline.mean = 18.5</w:t>
      </w:r>
    </w:p>
    <w:p w14:paraId="06A0D779" w14:textId="74E69F7A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baseline.epoch = 1</w:t>
      </w:r>
    </w:p>
    <w:p w14:paraId="446DCA6A" w14:textId="77777777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3FE2F9AB" w14:textId="77777777" w:rsidR="005F2CD7" w:rsidRPr="005F2CD7" w:rsidRDefault="005F2CD7" w:rsidP="005F2CD7">
      <w:pPr>
        <w:spacing w:after="0" w:line="240" w:lineRule="auto"/>
        <w:rPr>
          <w:rFonts w:ascii="Consolas" w:hAnsi="Consolas"/>
          <w:b/>
          <w:bCs/>
          <w:color w:val="000000"/>
          <w:sz w:val="18"/>
          <w:lang w:val="en-DE"/>
        </w:rPr>
      </w:pPr>
      <w:r w:rsidRPr="005F2CD7">
        <w:rPr>
          <w:rFonts w:ascii="Consolas" w:hAnsi="Consolas"/>
          <w:b/>
          <w:bCs/>
          <w:color w:val="000000"/>
          <w:sz w:val="18"/>
          <w:lang w:val="en-DE"/>
        </w:rPr>
        <w:t>Step 3.5: Update alpha</w:t>
      </w:r>
    </w:p>
    <w:p w14:paraId="3629F51E" w14:textId="409D734A" w:rsid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  <w:r w:rsidRPr="005F2CD7">
        <w:rPr>
          <w:rFonts w:ascii="Consolas" w:hAnsi="Consolas"/>
          <w:color w:val="000000"/>
          <w:sz w:val="18"/>
        </w:rPr>
        <w:t>baseline.alpha = 1.0  # 100% rollout, 0% exponential</w:t>
      </w:r>
    </w:p>
    <w:p w14:paraId="64DCD8CD" w14:textId="77777777" w:rsidR="005F2CD7" w:rsidRPr="005F2CD7" w:rsidRDefault="005F2CD7" w:rsidP="005F2CD7">
      <w:pPr>
        <w:spacing w:after="0" w:line="240" w:lineRule="auto"/>
        <w:rPr>
          <w:rFonts w:ascii="Consolas" w:hAnsi="Consolas"/>
          <w:b/>
          <w:bCs/>
          <w:color w:val="000000"/>
          <w:sz w:val="18"/>
          <w:lang w:val="en-DE"/>
        </w:rPr>
      </w:pPr>
      <w:r w:rsidRPr="005F2CD7">
        <w:rPr>
          <w:rFonts w:ascii="Consolas" w:hAnsi="Consolas"/>
          <w:b/>
          <w:bCs/>
          <w:color w:val="000000"/>
          <w:sz w:val="18"/>
          <w:lang w:val="en-DE"/>
        </w:rPr>
        <w:t>Phase 4: Epoch 2+ (full rollout, alpha = 1.0)</w:t>
      </w:r>
    </w:p>
    <w:p w14:paraId="44188760" w14:textId="77777777" w:rsidR="005F2CD7" w:rsidRPr="005F2CD7" w:rsidRDefault="005F2CD7" w:rsidP="005F2CD7">
      <w:pPr>
        <w:spacing w:after="0" w:line="240" w:lineRule="auto"/>
        <w:rPr>
          <w:rFonts w:ascii="Consolas" w:hAnsi="Consolas"/>
          <w:color w:val="000000"/>
          <w:sz w:val="18"/>
        </w:rPr>
      </w:pPr>
    </w:p>
    <w:p w14:paraId="37E413AD" w14:textId="09032AB2" w:rsidR="002F355B" w:rsidRDefault="00000000" w:rsidP="005F2CD7">
      <w:pPr>
        <w:spacing w:after="0" w:line="240" w:lineRule="auto"/>
      </w:pPr>
      <w:r>
        <w:br w:type="page"/>
      </w:r>
    </w:p>
    <w:p w14:paraId="43D3A6A5" w14:textId="77777777" w:rsidR="002F355B" w:rsidRDefault="00000000">
      <w:pPr>
        <w:pStyle w:val="Heading1"/>
      </w:pPr>
      <w:bookmarkStart w:id="35" w:name="_Toc214881227"/>
      <w:r>
        <w:lastRenderedPageBreak/>
        <w:t>5. Training and Evaluation</w:t>
      </w:r>
      <w:bookmarkEnd w:id="35"/>
    </w:p>
    <w:p w14:paraId="29ACD6C5" w14:textId="77777777" w:rsidR="002F355B" w:rsidRDefault="00000000">
      <w:pPr>
        <w:pStyle w:val="Heading2"/>
      </w:pPr>
      <w:bookmarkStart w:id="36" w:name="_Toc214881228"/>
      <w:r>
        <w:t>Training Loop</w:t>
      </w:r>
      <w:bookmarkEnd w:id="36"/>
    </w:p>
    <w:p w14:paraId="66B7FA56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From train.py lines 226-260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def train_batch(mat, model, optimizer, baseline, epoch, batch_id, step, batch, tb_logger, opts):</w:t>
      </w:r>
      <w:r>
        <w:rPr>
          <w:rFonts w:ascii="Consolas" w:hAnsi="Consolas"/>
          <w:color w:val="000000"/>
          <w:sz w:val="18"/>
        </w:rPr>
        <w:br/>
        <w:t xml:space="preserve">    # Unwrap batch and move to device</w:t>
      </w:r>
      <w:r>
        <w:rPr>
          <w:rFonts w:ascii="Consolas" w:hAnsi="Consolas"/>
          <w:color w:val="000000"/>
          <w:sz w:val="18"/>
        </w:rPr>
        <w:br/>
        <w:t xml:space="preserve">    x, bl_val = baseline.unwrap_batch(batch)</w:t>
      </w:r>
      <w:r>
        <w:rPr>
          <w:rFonts w:ascii="Consolas" w:hAnsi="Consolas"/>
          <w:color w:val="000000"/>
          <w:sz w:val="18"/>
        </w:rPr>
        <w:br/>
        <w:t xml:space="preserve">    x = move_to(x, opts.device)</w:t>
      </w:r>
      <w:r>
        <w:rPr>
          <w:rFonts w:ascii="Consolas" w:hAnsi="Consolas"/>
          <w:color w:val="000000"/>
          <w:sz w:val="18"/>
        </w:rPr>
        <w:br/>
        <w:t xml:space="preserve">    bl_val = move_to(bl_val, opts.device) if bl_val is not None else None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Forward pass: decode tours</w:t>
      </w:r>
      <w:r>
        <w:rPr>
          <w:rFonts w:ascii="Consolas" w:hAnsi="Consolas"/>
          <w:color w:val="000000"/>
          <w:sz w:val="18"/>
        </w:rPr>
        <w:br/>
        <w:t xml:space="preserve">    cost, log_likelihood, _ = model(mat, x)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Evaluate baseline (if not provided)</w:t>
      </w:r>
      <w:r>
        <w:rPr>
          <w:rFonts w:ascii="Consolas" w:hAnsi="Consolas"/>
          <w:color w:val="000000"/>
          <w:sz w:val="18"/>
        </w:rPr>
        <w:br/>
        <w:t xml:space="preserve">    bl_val, bl_loss = baseline.eval(x, cost) if bl_val is None else (bl_val, 0)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Calculate REINFORCE loss</w:t>
      </w:r>
      <w:r>
        <w:rPr>
          <w:rFonts w:ascii="Consolas" w:hAnsi="Consolas"/>
          <w:color w:val="000000"/>
          <w:sz w:val="18"/>
        </w:rPr>
        <w:br/>
        <w:t xml:space="preserve">    reinforce_loss = ((cost - bl_val) * log_likelihood).mean()</w:t>
      </w:r>
      <w:r>
        <w:rPr>
          <w:rFonts w:ascii="Consolas" w:hAnsi="Consolas"/>
          <w:color w:val="000000"/>
          <w:sz w:val="18"/>
        </w:rPr>
        <w:br/>
        <w:t xml:space="preserve">    loss = reinforce_loss + bl_loss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# Backward pass</w:t>
      </w:r>
      <w:r>
        <w:rPr>
          <w:rFonts w:ascii="Consolas" w:hAnsi="Consolas"/>
          <w:color w:val="000000"/>
          <w:sz w:val="18"/>
        </w:rPr>
        <w:br/>
        <w:t xml:space="preserve">    optimizer.zero_grad()</w:t>
      </w:r>
      <w:r>
        <w:rPr>
          <w:rFonts w:ascii="Consolas" w:hAnsi="Consolas"/>
          <w:color w:val="000000"/>
          <w:sz w:val="18"/>
        </w:rPr>
        <w:br/>
        <w:t xml:space="preserve">    loss.backward()</w:t>
      </w:r>
      <w:r>
        <w:rPr>
          <w:rFonts w:ascii="Consolas" w:hAnsi="Consolas"/>
          <w:color w:val="000000"/>
          <w:sz w:val="18"/>
        </w:rPr>
        <w:br/>
        <w:t xml:space="preserve">    grad_norms = clip_grad_norms(optimizer.param_groups, opts.max_grad_norm)</w:t>
      </w:r>
      <w:r>
        <w:rPr>
          <w:rFonts w:ascii="Consolas" w:hAnsi="Consolas"/>
          <w:color w:val="000000"/>
          <w:sz w:val="18"/>
        </w:rPr>
        <w:br/>
        <w:t xml:space="preserve">    optimizer.step()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return loss, reinforce_loss</w:t>
      </w:r>
    </w:p>
    <w:p w14:paraId="3B0BACFA" w14:textId="77777777" w:rsidR="002F355B" w:rsidRDefault="00000000">
      <w:pPr>
        <w:pStyle w:val="Heading2"/>
      </w:pPr>
      <w:bookmarkStart w:id="37" w:name="_Toc214881229"/>
      <w:r>
        <w:t>Baseline Management</w:t>
      </w:r>
      <w:bookmarkEnd w:id="37"/>
    </w:p>
    <w:p w14:paraId="49F7D6B3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From baselines.py lines 200-239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class RolloutBaseline(Baseline):</w:t>
      </w:r>
      <w:r>
        <w:rPr>
          <w:rFonts w:ascii="Consolas" w:hAnsi="Consolas"/>
          <w:color w:val="000000"/>
          <w:sz w:val="18"/>
        </w:rPr>
        <w:br/>
        <w:t xml:space="preserve">    def _update_model(self, model, epoch, dataset=None):</w:t>
      </w:r>
      <w:r>
        <w:rPr>
          <w:rFonts w:ascii="Consolas" w:hAnsi="Consolas"/>
          <w:color w:val="000000"/>
          <w:sz w:val="18"/>
        </w:rPr>
        <w:br/>
        <w:t xml:space="preserve">        # Save a copy of the model</w:t>
      </w:r>
      <w:r>
        <w:rPr>
          <w:rFonts w:ascii="Consolas" w:hAnsi="Consolas"/>
          <w:color w:val="000000"/>
          <w:sz w:val="18"/>
        </w:rPr>
        <w:br/>
        <w:t xml:space="preserve">        self.model = copy.deepcopy(model)</w:t>
      </w:r>
      <w:r>
        <w:rPr>
          <w:rFonts w:ascii="Consolas" w:hAnsi="Consolas"/>
          <w:color w:val="000000"/>
          <w:sz w:val="18"/>
        </w:rPr>
        <w:br/>
        <w:t xml:space="preserve">        </w:t>
      </w:r>
      <w:r>
        <w:rPr>
          <w:rFonts w:ascii="Consolas" w:hAnsi="Consolas"/>
          <w:color w:val="000000"/>
          <w:sz w:val="18"/>
        </w:rPr>
        <w:br/>
        <w:t xml:space="preserve">        # Generate or use provided dataset</w:t>
      </w:r>
      <w:r>
        <w:rPr>
          <w:rFonts w:ascii="Consolas" w:hAnsi="Consolas"/>
          <w:color w:val="000000"/>
          <w:sz w:val="18"/>
        </w:rPr>
        <w:br/>
        <w:t xml:space="preserve">        if dataset is None:</w:t>
      </w:r>
      <w:r>
        <w:rPr>
          <w:rFonts w:ascii="Consolas" w:hAnsi="Consolas"/>
          <w:color w:val="000000"/>
          <w:sz w:val="18"/>
        </w:rPr>
        <w:br/>
        <w:t xml:space="preserve">            self.dataset = TSPDataset(self.ci, size=self.opts.graph_size, </w:t>
      </w:r>
      <w:r>
        <w:rPr>
          <w:rFonts w:ascii="Consolas" w:hAnsi="Consolas"/>
          <w:color w:val="000000"/>
          <w:sz w:val="18"/>
        </w:rPr>
        <w:br/>
        <w:t xml:space="preserve">                                     num_samples=self.opts.val_size, </w:t>
      </w:r>
      <w:r>
        <w:rPr>
          <w:rFonts w:ascii="Consolas" w:hAnsi="Consolas"/>
          <w:color w:val="000000"/>
          <w:sz w:val="18"/>
        </w:rPr>
        <w:br/>
        <w:t xml:space="preserve">                                     distribution=self.opts.data_distribution)</w:t>
      </w:r>
      <w:r>
        <w:rPr>
          <w:rFonts w:ascii="Consolas" w:hAnsi="Consolas"/>
          <w:color w:val="000000"/>
          <w:sz w:val="18"/>
        </w:rPr>
        <w:br/>
        <w:t xml:space="preserve">        else:</w:t>
      </w:r>
      <w:r>
        <w:rPr>
          <w:rFonts w:ascii="Consolas" w:hAnsi="Consolas"/>
          <w:color w:val="000000"/>
          <w:sz w:val="18"/>
        </w:rPr>
        <w:br/>
        <w:t xml:space="preserve">            self.dataset = dataset</w:t>
      </w:r>
      <w:r>
        <w:rPr>
          <w:rFonts w:ascii="Consolas" w:hAnsi="Consolas"/>
          <w:color w:val="000000"/>
          <w:sz w:val="18"/>
        </w:rPr>
        <w:br/>
        <w:t xml:space="preserve">        </w:t>
      </w:r>
      <w:r>
        <w:rPr>
          <w:rFonts w:ascii="Consolas" w:hAnsi="Consolas"/>
          <w:color w:val="000000"/>
          <w:sz w:val="18"/>
        </w:rPr>
        <w:br/>
        <w:t xml:space="preserve">        # Evaluate baseline model on dataset</w:t>
      </w:r>
      <w:r>
        <w:rPr>
          <w:rFonts w:ascii="Consolas" w:hAnsi="Consolas"/>
          <w:color w:val="000000"/>
          <w:sz w:val="18"/>
        </w:rPr>
        <w:br/>
        <w:t xml:space="preserve">        print("Evaluating baseline model on evaluation dataset")</w:t>
      </w:r>
      <w:r>
        <w:rPr>
          <w:rFonts w:ascii="Consolas" w:hAnsi="Consolas"/>
          <w:color w:val="000000"/>
          <w:sz w:val="18"/>
        </w:rPr>
        <w:br/>
        <w:t xml:space="preserve">        self.bl_vals = rollout(self.mat, self.model, self.dataset, self.opts).cpu().numpy()</w:t>
      </w:r>
      <w:r>
        <w:rPr>
          <w:rFonts w:ascii="Consolas" w:hAnsi="Consolas"/>
          <w:color w:val="000000"/>
          <w:sz w:val="18"/>
        </w:rPr>
        <w:br/>
        <w:t xml:space="preserve">        self.mean = self.bl_vals.mean()</w:t>
      </w:r>
      <w:r>
        <w:rPr>
          <w:rFonts w:ascii="Consolas" w:hAnsi="Consolas"/>
          <w:color w:val="000000"/>
          <w:sz w:val="18"/>
        </w:rPr>
        <w:br/>
        <w:t xml:space="preserve">        self.epoch = epoch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 xml:space="preserve">    def epoch_callback(self, model, epoch):</w:t>
      </w:r>
      <w:r>
        <w:rPr>
          <w:rFonts w:ascii="Consolas" w:hAnsi="Consolas"/>
          <w:color w:val="000000"/>
          <w:sz w:val="18"/>
        </w:rPr>
        <w:br/>
        <w:t xml:space="preserve">        # Challenge baseline with current model</w:t>
      </w:r>
      <w:r>
        <w:rPr>
          <w:rFonts w:ascii="Consolas" w:hAnsi="Consolas"/>
          <w:color w:val="000000"/>
          <w:sz w:val="18"/>
        </w:rPr>
        <w:br/>
        <w:t xml:space="preserve">        candidate_vals = rollout(self.mat, model, self.dataset, self.opts).cpu().numpy()</w:t>
      </w:r>
      <w:r>
        <w:rPr>
          <w:rFonts w:ascii="Consolas" w:hAnsi="Consolas"/>
          <w:color w:val="000000"/>
          <w:sz w:val="18"/>
        </w:rPr>
        <w:br/>
        <w:t xml:space="preserve">        candidate_mean = candidate_vals.mean()</w:t>
      </w:r>
      <w:r>
        <w:rPr>
          <w:rFonts w:ascii="Consolas" w:hAnsi="Consolas"/>
          <w:color w:val="000000"/>
          <w:sz w:val="18"/>
        </w:rPr>
        <w:br/>
        <w:t xml:space="preserve">        </w:t>
      </w:r>
      <w:r>
        <w:rPr>
          <w:rFonts w:ascii="Consolas" w:hAnsi="Consolas"/>
          <w:color w:val="000000"/>
          <w:sz w:val="18"/>
        </w:rPr>
        <w:br/>
        <w:t xml:space="preserve">        # Update if significantly better (t-test)</w:t>
      </w:r>
      <w:r>
        <w:rPr>
          <w:rFonts w:ascii="Consolas" w:hAnsi="Consolas"/>
          <w:color w:val="000000"/>
          <w:sz w:val="18"/>
        </w:rPr>
        <w:br/>
        <w:t xml:space="preserve">        if candidate_mean - self.mean &lt; 0:</w:t>
      </w:r>
      <w:r>
        <w:rPr>
          <w:rFonts w:ascii="Consolas" w:hAnsi="Consolas"/>
          <w:color w:val="000000"/>
          <w:sz w:val="18"/>
        </w:rPr>
        <w:br/>
        <w:t xml:space="preserve">            t, p = ttest_rel(candidate_vals, self.bl_vals)</w:t>
      </w:r>
      <w:r>
        <w:rPr>
          <w:rFonts w:ascii="Consolas" w:hAnsi="Consolas"/>
          <w:color w:val="000000"/>
          <w:sz w:val="18"/>
        </w:rPr>
        <w:br/>
        <w:t xml:space="preserve">            p_val = p / 2  # one-sided</w:t>
      </w:r>
      <w:r>
        <w:rPr>
          <w:rFonts w:ascii="Consolas" w:hAnsi="Consolas"/>
          <w:color w:val="000000"/>
          <w:sz w:val="18"/>
        </w:rPr>
        <w:br/>
        <w:t xml:space="preserve">            if p_val &lt; self.opts.bl_alpha:</w:t>
      </w:r>
      <w:r>
        <w:rPr>
          <w:rFonts w:ascii="Consolas" w:hAnsi="Consolas"/>
          <w:color w:val="000000"/>
          <w:sz w:val="18"/>
        </w:rPr>
        <w:br/>
        <w:t xml:space="preserve">                print('Update baseline')</w:t>
      </w:r>
      <w:r>
        <w:rPr>
          <w:rFonts w:ascii="Consolas" w:hAnsi="Consolas"/>
          <w:color w:val="000000"/>
          <w:sz w:val="18"/>
        </w:rPr>
        <w:br/>
        <w:t xml:space="preserve">                self._update_model(model, epoch)</w:t>
      </w:r>
    </w:p>
    <w:p w14:paraId="43F46FBD" w14:textId="77777777" w:rsidR="002F355B" w:rsidRDefault="00000000">
      <w:pPr>
        <w:pStyle w:val="Heading2"/>
      </w:pPr>
      <w:bookmarkStart w:id="38" w:name="_Toc214881230"/>
      <w:r>
        <w:t>First Epoch Baseline</w:t>
      </w:r>
      <w:bookmarkEnd w:id="38"/>
    </w:p>
    <w:p w14:paraId="136F6FEB" w14:textId="77777777" w:rsidR="002F355B" w:rsidRDefault="00000000">
      <w:r>
        <w:t>For the first epoch, the baseline is initialized by:</w:t>
      </w:r>
      <w:r>
        <w:br/>
        <w:t>1. Rollout baseline: Evaluates the current model in greedy mode on a validation set</w:t>
      </w:r>
      <w:r>
        <w:br/>
        <w:t>2. Exponential baseline: Uses exponential moving average (starts with first batch costs)</w:t>
      </w:r>
    </w:p>
    <w:p w14:paraId="35253E13" w14:textId="77777777" w:rsidR="002F355B" w:rsidRDefault="00000000">
      <w:pPr>
        <w:pStyle w:val="NoSpacing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From baselines.py lines 90-120 (WarmupBaseline)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class WarmupBaseline(Baseline):</w:t>
      </w:r>
      <w:r>
        <w:rPr>
          <w:rFonts w:ascii="Consolas" w:hAnsi="Consolas"/>
          <w:color w:val="000000"/>
          <w:sz w:val="18"/>
        </w:rPr>
        <w:br/>
        <w:t xml:space="preserve">    def __init__(self, baseline, n_epochs=1, warmup_exp_beta=0.8):</w:t>
      </w:r>
      <w:r>
        <w:rPr>
          <w:rFonts w:ascii="Consolas" w:hAnsi="Consolas"/>
          <w:color w:val="000000"/>
          <w:sz w:val="18"/>
        </w:rPr>
        <w:br/>
        <w:t xml:space="preserve">        self.baseline = baseline</w:t>
      </w:r>
      <w:r>
        <w:rPr>
          <w:rFonts w:ascii="Consolas" w:hAnsi="Consolas"/>
          <w:color w:val="000000"/>
          <w:sz w:val="18"/>
        </w:rPr>
        <w:br/>
        <w:t xml:space="preserve">        self.n_epochs = n_epochs</w:t>
      </w:r>
      <w:r>
        <w:rPr>
          <w:rFonts w:ascii="Consolas" w:hAnsi="Consolas"/>
          <w:color w:val="000000"/>
          <w:sz w:val="18"/>
        </w:rPr>
        <w:br/>
        <w:t xml:space="preserve">        self.warmup_baseline = ExponentialBaseline(warmup_exp_beta)</w:t>
      </w:r>
      <w:r>
        <w:rPr>
          <w:rFonts w:ascii="Consolas" w:hAnsi="Consolas"/>
          <w:color w:val="000000"/>
          <w:sz w:val="18"/>
        </w:rPr>
        <w:br/>
        <w:t xml:space="preserve">    </w:t>
      </w:r>
      <w:r>
        <w:rPr>
          <w:rFonts w:ascii="Consolas" w:hAnsi="Consolas"/>
          <w:color w:val="000000"/>
          <w:sz w:val="18"/>
        </w:rPr>
        <w:br/>
        <w:t xml:space="preserve">    def unwrap_batch(self, batch):</w:t>
      </w:r>
      <w:r>
        <w:rPr>
          <w:rFonts w:ascii="Consolas" w:hAnsi="Consolas"/>
          <w:color w:val="000000"/>
          <w:sz w:val="18"/>
        </w:rPr>
        <w:br/>
        <w:t xml:space="preserve">        # During warmup, use exponential baseline</w:t>
      </w:r>
      <w:r>
        <w:rPr>
          <w:rFonts w:ascii="Consolas" w:hAnsi="Consolas"/>
          <w:color w:val="000000"/>
          <w:sz w:val="18"/>
        </w:rPr>
        <w:br/>
        <w:t xml:space="preserve">        if self.epoch &lt; self.n_epochs:</w:t>
      </w:r>
      <w:r>
        <w:rPr>
          <w:rFonts w:ascii="Consolas" w:hAnsi="Consolas"/>
          <w:color w:val="000000"/>
          <w:sz w:val="18"/>
        </w:rPr>
        <w:br/>
        <w:t xml:space="preserve">            return self.warmup_baseline.unwrap_batch(batch)</w:t>
      </w:r>
      <w:r>
        <w:rPr>
          <w:rFonts w:ascii="Consolas" w:hAnsi="Consolas"/>
          <w:color w:val="000000"/>
          <w:sz w:val="18"/>
        </w:rPr>
        <w:br/>
        <w:t xml:space="preserve">        else:</w:t>
      </w:r>
      <w:r>
        <w:rPr>
          <w:rFonts w:ascii="Consolas" w:hAnsi="Consolas"/>
          <w:color w:val="000000"/>
          <w:sz w:val="18"/>
        </w:rPr>
        <w:br/>
        <w:t xml:space="preserve">            return self.baseline.unwrap_batch(batch)</w:t>
      </w:r>
    </w:p>
    <w:p w14:paraId="70CB1F1D" w14:textId="3FCDD61C" w:rsidR="002F355B" w:rsidRDefault="002F355B"/>
    <w:sectPr w:rsidR="002F35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1F82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8E047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66878"/>
    <w:multiLevelType w:val="multilevel"/>
    <w:tmpl w:val="2D9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E2041D"/>
    <w:multiLevelType w:val="hybridMultilevel"/>
    <w:tmpl w:val="EFD0B9D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12B6DF5"/>
    <w:multiLevelType w:val="hybridMultilevel"/>
    <w:tmpl w:val="2AF8E82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1CE609D"/>
    <w:multiLevelType w:val="multilevel"/>
    <w:tmpl w:val="71984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A52AEA"/>
    <w:multiLevelType w:val="multilevel"/>
    <w:tmpl w:val="FA8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56644"/>
    <w:multiLevelType w:val="multilevel"/>
    <w:tmpl w:val="30B8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1D0EB1"/>
    <w:multiLevelType w:val="hybridMultilevel"/>
    <w:tmpl w:val="A8F0AAC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3476F04"/>
    <w:multiLevelType w:val="multilevel"/>
    <w:tmpl w:val="9642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61ADA"/>
    <w:multiLevelType w:val="multilevel"/>
    <w:tmpl w:val="9FCAB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6B2149"/>
    <w:multiLevelType w:val="multilevel"/>
    <w:tmpl w:val="6038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AF6E25"/>
    <w:multiLevelType w:val="multilevel"/>
    <w:tmpl w:val="837E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CE61E0"/>
    <w:multiLevelType w:val="multilevel"/>
    <w:tmpl w:val="4022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E56436"/>
    <w:multiLevelType w:val="multilevel"/>
    <w:tmpl w:val="5A3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1945A6"/>
    <w:multiLevelType w:val="multilevel"/>
    <w:tmpl w:val="48D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6F2C55"/>
    <w:multiLevelType w:val="multilevel"/>
    <w:tmpl w:val="E3DE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286753"/>
    <w:multiLevelType w:val="multilevel"/>
    <w:tmpl w:val="4812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0351A7"/>
    <w:multiLevelType w:val="multilevel"/>
    <w:tmpl w:val="546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D1D3A"/>
    <w:multiLevelType w:val="hybridMultilevel"/>
    <w:tmpl w:val="FDAAFC1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0BF722AD"/>
    <w:multiLevelType w:val="multilevel"/>
    <w:tmpl w:val="F12E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584DEF"/>
    <w:multiLevelType w:val="hybridMultilevel"/>
    <w:tmpl w:val="EF3083B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CBF1CD4"/>
    <w:multiLevelType w:val="multilevel"/>
    <w:tmpl w:val="5FBA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A244FF"/>
    <w:multiLevelType w:val="hybridMultilevel"/>
    <w:tmpl w:val="77E4C01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0DCE58BD"/>
    <w:multiLevelType w:val="multilevel"/>
    <w:tmpl w:val="435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32443A"/>
    <w:multiLevelType w:val="multilevel"/>
    <w:tmpl w:val="3112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55081E"/>
    <w:multiLevelType w:val="multilevel"/>
    <w:tmpl w:val="341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6B1E5C"/>
    <w:multiLevelType w:val="multilevel"/>
    <w:tmpl w:val="AF68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B44CF5"/>
    <w:multiLevelType w:val="multilevel"/>
    <w:tmpl w:val="32C8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281ECC"/>
    <w:multiLevelType w:val="hybridMultilevel"/>
    <w:tmpl w:val="3A3C733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3473907"/>
    <w:multiLevelType w:val="hybridMultilevel"/>
    <w:tmpl w:val="16F2C5E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3A730C7"/>
    <w:multiLevelType w:val="multilevel"/>
    <w:tmpl w:val="F8A8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25E58"/>
    <w:multiLevelType w:val="multilevel"/>
    <w:tmpl w:val="58B6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0600FB"/>
    <w:multiLevelType w:val="multilevel"/>
    <w:tmpl w:val="89D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2B718C"/>
    <w:multiLevelType w:val="multilevel"/>
    <w:tmpl w:val="B9CC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787467C"/>
    <w:multiLevelType w:val="multilevel"/>
    <w:tmpl w:val="9882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036305"/>
    <w:multiLevelType w:val="multilevel"/>
    <w:tmpl w:val="F318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E347E0"/>
    <w:multiLevelType w:val="multilevel"/>
    <w:tmpl w:val="492C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5724F2"/>
    <w:multiLevelType w:val="multilevel"/>
    <w:tmpl w:val="0DD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7D62B3"/>
    <w:multiLevelType w:val="multilevel"/>
    <w:tmpl w:val="953C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AB2975"/>
    <w:multiLevelType w:val="multilevel"/>
    <w:tmpl w:val="50FC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C151B4B"/>
    <w:multiLevelType w:val="multilevel"/>
    <w:tmpl w:val="8002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523E5E"/>
    <w:multiLevelType w:val="multilevel"/>
    <w:tmpl w:val="A3B2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3528E2"/>
    <w:multiLevelType w:val="hybridMultilevel"/>
    <w:tmpl w:val="2896470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1D67267A"/>
    <w:multiLevelType w:val="hybridMultilevel"/>
    <w:tmpl w:val="A5FA00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E2C2837"/>
    <w:multiLevelType w:val="hybridMultilevel"/>
    <w:tmpl w:val="1598B2B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1ED74AA6"/>
    <w:multiLevelType w:val="hybridMultilevel"/>
    <w:tmpl w:val="20606E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046600C"/>
    <w:multiLevelType w:val="multilevel"/>
    <w:tmpl w:val="EA9C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BF5B48"/>
    <w:multiLevelType w:val="multilevel"/>
    <w:tmpl w:val="2EA6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543A45"/>
    <w:multiLevelType w:val="hybridMultilevel"/>
    <w:tmpl w:val="4C6E7A7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24F6298D"/>
    <w:multiLevelType w:val="multilevel"/>
    <w:tmpl w:val="668C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FE4F2D"/>
    <w:multiLevelType w:val="multilevel"/>
    <w:tmpl w:val="7C2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2A7927"/>
    <w:multiLevelType w:val="hybridMultilevel"/>
    <w:tmpl w:val="270EAB5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268C7A4D"/>
    <w:multiLevelType w:val="multilevel"/>
    <w:tmpl w:val="7520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A54959"/>
    <w:multiLevelType w:val="multilevel"/>
    <w:tmpl w:val="400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1E69FF"/>
    <w:multiLevelType w:val="hybridMultilevel"/>
    <w:tmpl w:val="5A0A94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7855D92"/>
    <w:multiLevelType w:val="multilevel"/>
    <w:tmpl w:val="007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6B4195"/>
    <w:multiLevelType w:val="multilevel"/>
    <w:tmpl w:val="670A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96E0E33"/>
    <w:multiLevelType w:val="hybridMultilevel"/>
    <w:tmpl w:val="BC164A9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29A01276"/>
    <w:multiLevelType w:val="multilevel"/>
    <w:tmpl w:val="F4AE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9260AC"/>
    <w:multiLevelType w:val="multilevel"/>
    <w:tmpl w:val="F260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F2316B"/>
    <w:multiLevelType w:val="hybridMultilevel"/>
    <w:tmpl w:val="3808D6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B9812AB"/>
    <w:multiLevelType w:val="multilevel"/>
    <w:tmpl w:val="DAAE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C044386"/>
    <w:multiLevelType w:val="multilevel"/>
    <w:tmpl w:val="4B12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0D0403"/>
    <w:multiLevelType w:val="hybridMultilevel"/>
    <w:tmpl w:val="9C3E99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DC64110"/>
    <w:multiLevelType w:val="multilevel"/>
    <w:tmpl w:val="7F80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E912C48"/>
    <w:multiLevelType w:val="hybridMultilevel"/>
    <w:tmpl w:val="F8FC635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2FAF0F76"/>
    <w:multiLevelType w:val="hybridMultilevel"/>
    <w:tmpl w:val="93CC6EC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30666E24"/>
    <w:multiLevelType w:val="hybridMultilevel"/>
    <w:tmpl w:val="5BA06D2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31DA4649"/>
    <w:multiLevelType w:val="multilevel"/>
    <w:tmpl w:val="334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3D6B0C"/>
    <w:multiLevelType w:val="multilevel"/>
    <w:tmpl w:val="F88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962D13"/>
    <w:multiLevelType w:val="multilevel"/>
    <w:tmpl w:val="F0C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BB4413"/>
    <w:multiLevelType w:val="multilevel"/>
    <w:tmpl w:val="C41A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C3703F"/>
    <w:multiLevelType w:val="hybridMultilevel"/>
    <w:tmpl w:val="D90670B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6215EC2"/>
    <w:multiLevelType w:val="multilevel"/>
    <w:tmpl w:val="EA26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70D2C61"/>
    <w:multiLevelType w:val="multilevel"/>
    <w:tmpl w:val="A530B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7755528"/>
    <w:multiLevelType w:val="multilevel"/>
    <w:tmpl w:val="3BA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752628"/>
    <w:multiLevelType w:val="multilevel"/>
    <w:tmpl w:val="0D48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A37B9D"/>
    <w:multiLevelType w:val="hybridMultilevel"/>
    <w:tmpl w:val="EE2C975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39773B29"/>
    <w:multiLevelType w:val="hybridMultilevel"/>
    <w:tmpl w:val="9886B24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3A0B7D7F"/>
    <w:multiLevelType w:val="hybridMultilevel"/>
    <w:tmpl w:val="6FACA67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3AA76137"/>
    <w:multiLevelType w:val="hybridMultilevel"/>
    <w:tmpl w:val="900A74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CD9149B"/>
    <w:multiLevelType w:val="hybridMultilevel"/>
    <w:tmpl w:val="8BC6C93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3D2443C3"/>
    <w:multiLevelType w:val="multilevel"/>
    <w:tmpl w:val="C8F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4456B4"/>
    <w:multiLevelType w:val="hybridMultilevel"/>
    <w:tmpl w:val="FC2475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0594547"/>
    <w:multiLevelType w:val="multilevel"/>
    <w:tmpl w:val="CED2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0A4C54"/>
    <w:multiLevelType w:val="multilevel"/>
    <w:tmpl w:val="EF6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9C39E3"/>
    <w:multiLevelType w:val="hybridMultilevel"/>
    <w:tmpl w:val="FEC6B69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27C5BAF"/>
    <w:multiLevelType w:val="multilevel"/>
    <w:tmpl w:val="133C5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2E2209C"/>
    <w:multiLevelType w:val="multilevel"/>
    <w:tmpl w:val="6958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59654F"/>
    <w:multiLevelType w:val="multilevel"/>
    <w:tmpl w:val="A43E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3670C0A"/>
    <w:multiLevelType w:val="multilevel"/>
    <w:tmpl w:val="30A6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8F0315"/>
    <w:multiLevelType w:val="hybridMultilevel"/>
    <w:tmpl w:val="D6CE378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442459F9"/>
    <w:multiLevelType w:val="hybridMultilevel"/>
    <w:tmpl w:val="D924B81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474C764E"/>
    <w:multiLevelType w:val="multilevel"/>
    <w:tmpl w:val="D12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FC1F75"/>
    <w:multiLevelType w:val="multilevel"/>
    <w:tmpl w:val="FF10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DE0242"/>
    <w:multiLevelType w:val="multilevel"/>
    <w:tmpl w:val="B7A8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A3F0F3D"/>
    <w:multiLevelType w:val="multilevel"/>
    <w:tmpl w:val="A79E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D92289"/>
    <w:multiLevelType w:val="hybridMultilevel"/>
    <w:tmpl w:val="43300A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4B6B7E68"/>
    <w:multiLevelType w:val="multilevel"/>
    <w:tmpl w:val="7E2E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7806E9"/>
    <w:multiLevelType w:val="multilevel"/>
    <w:tmpl w:val="92FE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0E078B"/>
    <w:multiLevelType w:val="multilevel"/>
    <w:tmpl w:val="2D9E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FF2975"/>
    <w:multiLevelType w:val="multilevel"/>
    <w:tmpl w:val="745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2B733C"/>
    <w:multiLevelType w:val="multilevel"/>
    <w:tmpl w:val="400E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976B57"/>
    <w:multiLevelType w:val="multilevel"/>
    <w:tmpl w:val="73DA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9F3A87"/>
    <w:multiLevelType w:val="multilevel"/>
    <w:tmpl w:val="3350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403D4E"/>
    <w:multiLevelType w:val="multilevel"/>
    <w:tmpl w:val="50D8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2FD6D9D"/>
    <w:multiLevelType w:val="multilevel"/>
    <w:tmpl w:val="FE9A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6F13DA"/>
    <w:multiLevelType w:val="hybridMultilevel"/>
    <w:tmpl w:val="6944B4B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54312682"/>
    <w:multiLevelType w:val="multilevel"/>
    <w:tmpl w:val="03CE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D9547A"/>
    <w:multiLevelType w:val="multilevel"/>
    <w:tmpl w:val="1C8A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695DBF"/>
    <w:multiLevelType w:val="multilevel"/>
    <w:tmpl w:val="51F4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957417"/>
    <w:multiLevelType w:val="hybridMultilevel"/>
    <w:tmpl w:val="D2FEDE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6DB64C0"/>
    <w:multiLevelType w:val="multilevel"/>
    <w:tmpl w:val="EA8A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70D526A"/>
    <w:multiLevelType w:val="multilevel"/>
    <w:tmpl w:val="06A0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232C4A"/>
    <w:multiLevelType w:val="multilevel"/>
    <w:tmpl w:val="BCA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E02C9D"/>
    <w:multiLevelType w:val="multilevel"/>
    <w:tmpl w:val="6ABE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BB7F01"/>
    <w:multiLevelType w:val="multilevel"/>
    <w:tmpl w:val="2A5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DA1A8E"/>
    <w:multiLevelType w:val="multilevel"/>
    <w:tmpl w:val="F1B43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C9D3C84"/>
    <w:multiLevelType w:val="multilevel"/>
    <w:tmpl w:val="CB7A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06180F"/>
    <w:multiLevelType w:val="hybridMultilevel"/>
    <w:tmpl w:val="55924A9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" w15:restartNumberingAfterBreak="0">
    <w:nsid w:val="60210AC0"/>
    <w:multiLevelType w:val="hybridMultilevel"/>
    <w:tmpl w:val="3D2402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137402D"/>
    <w:multiLevelType w:val="multilevel"/>
    <w:tmpl w:val="671A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9B379E"/>
    <w:multiLevelType w:val="multilevel"/>
    <w:tmpl w:val="DA4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2B222B"/>
    <w:multiLevelType w:val="multilevel"/>
    <w:tmpl w:val="12C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2D6F0A"/>
    <w:multiLevelType w:val="multilevel"/>
    <w:tmpl w:val="5FC2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795273"/>
    <w:multiLevelType w:val="multilevel"/>
    <w:tmpl w:val="7ED8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8B34C5"/>
    <w:multiLevelType w:val="hybridMultilevel"/>
    <w:tmpl w:val="40F0874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679E73D2"/>
    <w:multiLevelType w:val="multilevel"/>
    <w:tmpl w:val="3010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500AF0"/>
    <w:multiLevelType w:val="multilevel"/>
    <w:tmpl w:val="733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070D5F"/>
    <w:multiLevelType w:val="hybridMultilevel"/>
    <w:tmpl w:val="51E0749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8" w15:restartNumberingAfterBreak="0">
    <w:nsid w:val="69AF3C5E"/>
    <w:multiLevelType w:val="hybridMultilevel"/>
    <w:tmpl w:val="3154B80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69DA1BE8"/>
    <w:multiLevelType w:val="multilevel"/>
    <w:tmpl w:val="8DE8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417D87"/>
    <w:multiLevelType w:val="multilevel"/>
    <w:tmpl w:val="E0FA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AC0053A"/>
    <w:multiLevelType w:val="multilevel"/>
    <w:tmpl w:val="46E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352A67"/>
    <w:multiLevelType w:val="multilevel"/>
    <w:tmpl w:val="FC7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7123FE"/>
    <w:multiLevelType w:val="hybridMultilevel"/>
    <w:tmpl w:val="1E32E6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BBA2042"/>
    <w:multiLevelType w:val="hybridMultilevel"/>
    <w:tmpl w:val="98683F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2F60588"/>
    <w:multiLevelType w:val="multilevel"/>
    <w:tmpl w:val="C45C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CB7E39"/>
    <w:multiLevelType w:val="hybridMultilevel"/>
    <w:tmpl w:val="2AA6980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7" w15:restartNumberingAfterBreak="0">
    <w:nsid w:val="75394DA0"/>
    <w:multiLevelType w:val="multilevel"/>
    <w:tmpl w:val="8F82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B60968"/>
    <w:multiLevelType w:val="hybridMultilevel"/>
    <w:tmpl w:val="20CC920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 w15:restartNumberingAfterBreak="0">
    <w:nsid w:val="77CA45FE"/>
    <w:multiLevelType w:val="multilevel"/>
    <w:tmpl w:val="D260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E72498"/>
    <w:multiLevelType w:val="multilevel"/>
    <w:tmpl w:val="352C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1D33C3"/>
    <w:multiLevelType w:val="multilevel"/>
    <w:tmpl w:val="081C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124862"/>
    <w:multiLevelType w:val="multilevel"/>
    <w:tmpl w:val="490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C481A0F"/>
    <w:multiLevelType w:val="multilevel"/>
    <w:tmpl w:val="B65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9E5064"/>
    <w:multiLevelType w:val="multilevel"/>
    <w:tmpl w:val="BC9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845086">
    <w:abstractNumId w:val="8"/>
  </w:num>
  <w:num w:numId="2" w16cid:durableId="1261641361">
    <w:abstractNumId w:val="6"/>
  </w:num>
  <w:num w:numId="3" w16cid:durableId="643848726">
    <w:abstractNumId w:val="5"/>
  </w:num>
  <w:num w:numId="4" w16cid:durableId="1580866248">
    <w:abstractNumId w:val="4"/>
  </w:num>
  <w:num w:numId="5" w16cid:durableId="327639167">
    <w:abstractNumId w:val="7"/>
  </w:num>
  <w:num w:numId="6" w16cid:durableId="1196045724">
    <w:abstractNumId w:val="3"/>
  </w:num>
  <w:num w:numId="7" w16cid:durableId="1727146858">
    <w:abstractNumId w:val="2"/>
  </w:num>
  <w:num w:numId="8" w16cid:durableId="1822768629">
    <w:abstractNumId w:val="1"/>
  </w:num>
  <w:num w:numId="9" w16cid:durableId="65880953">
    <w:abstractNumId w:val="0"/>
  </w:num>
  <w:num w:numId="10" w16cid:durableId="1510413224">
    <w:abstractNumId w:val="119"/>
  </w:num>
  <w:num w:numId="11" w16cid:durableId="1181621766">
    <w:abstractNumId w:val="28"/>
  </w:num>
  <w:num w:numId="12" w16cid:durableId="74134867">
    <w:abstractNumId w:val="128"/>
  </w:num>
  <w:num w:numId="13" w16cid:durableId="1385762991">
    <w:abstractNumId w:val="88"/>
  </w:num>
  <w:num w:numId="14" w16cid:durableId="955210687">
    <w:abstractNumId w:val="17"/>
    <w:lvlOverride w:ilvl="0">
      <w:startOverride w:val="1"/>
    </w:lvlOverride>
  </w:num>
  <w:num w:numId="15" w16cid:durableId="46031407">
    <w:abstractNumId w:val="72"/>
    <w:lvlOverride w:ilvl="0">
      <w:startOverride w:val="2"/>
    </w:lvlOverride>
  </w:num>
  <w:num w:numId="16" w16cid:durableId="539629708">
    <w:abstractNumId w:val="120"/>
    <w:lvlOverride w:ilvl="0">
      <w:startOverride w:val="3"/>
    </w:lvlOverride>
  </w:num>
  <w:num w:numId="17" w16cid:durableId="1237279919">
    <w:abstractNumId w:val="34"/>
  </w:num>
  <w:num w:numId="18" w16cid:durableId="1296179578">
    <w:abstractNumId w:val="141"/>
  </w:num>
  <w:num w:numId="19" w16cid:durableId="952327405">
    <w:abstractNumId w:val="147"/>
  </w:num>
  <w:num w:numId="20" w16cid:durableId="908418259">
    <w:abstractNumId w:val="90"/>
  </w:num>
  <w:num w:numId="21" w16cid:durableId="220332996">
    <w:abstractNumId w:val="117"/>
  </w:num>
  <w:num w:numId="22" w16cid:durableId="1685739025">
    <w:abstractNumId w:val="49"/>
  </w:num>
  <w:num w:numId="23" w16cid:durableId="174732849">
    <w:abstractNumId w:val="99"/>
  </w:num>
  <w:num w:numId="24" w16cid:durableId="1310939969">
    <w:abstractNumId w:val="56"/>
  </w:num>
  <w:num w:numId="25" w16cid:durableId="1066412574">
    <w:abstractNumId w:val="146"/>
  </w:num>
  <w:num w:numId="26" w16cid:durableId="1594436717">
    <w:abstractNumId w:val="30"/>
  </w:num>
  <w:num w:numId="27" w16cid:durableId="831485850">
    <w:abstractNumId w:val="68"/>
  </w:num>
  <w:num w:numId="28" w16cid:durableId="302777973">
    <w:abstractNumId w:val="143"/>
  </w:num>
  <w:num w:numId="29" w16cid:durableId="769466611">
    <w:abstractNumId w:val="105"/>
  </w:num>
  <w:num w:numId="30" w16cid:durableId="578558536">
    <w:abstractNumId w:val="107"/>
  </w:num>
  <w:num w:numId="31" w16cid:durableId="652953548">
    <w:abstractNumId w:val="130"/>
  </w:num>
  <w:num w:numId="32" w16cid:durableId="1298493098">
    <w:abstractNumId w:val="63"/>
  </w:num>
  <w:num w:numId="33" w16cid:durableId="569925924">
    <w:abstractNumId w:val="77"/>
  </w:num>
  <w:num w:numId="34" w16cid:durableId="1330137629">
    <w:abstractNumId w:val="7"/>
  </w:num>
  <w:num w:numId="35" w16cid:durableId="1974602812">
    <w:abstractNumId w:val="152"/>
  </w:num>
  <w:num w:numId="36" w16cid:durableId="5400711">
    <w:abstractNumId w:val="154"/>
  </w:num>
  <w:num w:numId="37" w16cid:durableId="1744990597">
    <w:abstractNumId w:val="121"/>
  </w:num>
  <w:num w:numId="38" w16cid:durableId="1188789002">
    <w:abstractNumId w:val="122"/>
  </w:num>
  <w:num w:numId="39" w16cid:durableId="1840464840">
    <w:abstractNumId w:val="22"/>
  </w:num>
  <w:num w:numId="40" w16cid:durableId="1399282291">
    <w:abstractNumId w:val="87"/>
  </w:num>
  <w:num w:numId="41" w16cid:durableId="1730372962">
    <w:abstractNumId w:val="75"/>
  </w:num>
  <w:num w:numId="42" w16cid:durableId="1540510084">
    <w:abstractNumId w:val="133"/>
  </w:num>
  <w:num w:numId="43" w16cid:durableId="1054043672">
    <w:abstractNumId w:val="31"/>
  </w:num>
  <w:num w:numId="44" w16cid:durableId="287396412">
    <w:abstractNumId w:val="118"/>
  </w:num>
  <w:num w:numId="45" w16cid:durableId="1965190892">
    <w:abstractNumId w:val="39"/>
  </w:num>
  <w:num w:numId="46" w16cid:durableId="1700350160">
    <w:abstractNumId w:val="55"/>
  </w:num>
  <w:num w:numId="47" w16cid:durableId="730080236">
    <w:abstractNumId w:val="61"/>
  </w:num>
  <w:num w:numId="48" w16cid:durableId="524100511">
    <w:abstractNumId w:val="111"/>
  </w:num>
  <w:num w:numId="49" w16cid:durableId="1734230421">
    <w:abstractNumId w:val="80"/>
  </w:num>
  <w:num w:numId="50" w16cid:durableId="122116055">
    <w:abstractNumId w:val="73"/>
  </w:num>
  <w:num w:numId="51" w16cid:durableId="901604357">
    <w:abstractNumId w:val="144"/>
  </w:num>
  <w:num w:numId="52" w16cid:durableId="1153179436">
    <w:abstractNumId w:val="102"/>
  </w:num>
  <w:num w:numId="53" w16cid:durableId="1535654475">
    <w:abstractNumId w:val="32"/>
  </w:num>
  <w:num w:numId="54" w16cid:durableId="1513756999">
    <w:abstractNumId w:val="33"/>
  </w:num>
  <w:num w:numId="55" w16cid:durableId="403184344">
    <w:abstractNumId w:val="9"/>
  </w:num>
  <w:num w:numId="56" w16cid:durableId="1476071703">
    <w:abstractNumId w:val="44"/>
  </w:num>
  <w:num w:numId="57" w16cid:durableId="2115397040">
    <w:abstractNumId w:val="124"/>
  </w:num>
  <w:num w:numId="58" w16cid:durableId="690498513">
    <w:abstractNumId w:val="112"/>
  </w:num>
  <w:num w:numId="59" w16cid:durableId="1297686995">
    <w:abstractNumId w:val="46"/>
  </w:num>
  <w:num w:numId="60" w16cid:durableId="514811397">
    <w:abstractNumId w:val="109"/>
  </w:num>
  <w:num w:numId="61" w16cid:durableId="1336108701">
    <w:abstractNumId w:val="29"/>
  </w:num>
  <w:num w:numId="62" w16cid:durableId="595669698">
    <w:abstractNumId w:val="110"/>
  </w:num>
  <w:num w:numId="63" w16cid:durableId="554663614">
    <w:abstractNumId w:val="25"/>
  </w:num>
  <w:num w:numId="64" w16cid:durableId="1073888756">
    <w:abstractNumId w:val="45"/>
  </w:num>
  <w:num w:numId="65" w16cid:durableId="1575167331">
    <w:abstractNumId w:val="19"/>
  </w:num>
  <w:num w:numId="66" w16cid:durableId="500783093">
    <w:abstractNumId w:val="145"/>
  </w:num>
  <w:num w:numId="67" w16cid:durableId="1105804601">
    <w:abstractNumId w:val="27"/>
  </w:num>
  <w:num w:numId="68" w16cid:durableId="1795057759">
    <w:abstractNumId w:val="91"/>
  </w:num>
  <w:num w:numId="69" w16cid:durableId="1367096247">
    <w:abstractNumId w:val="103"/>
    <w:lvlOverride w:ilvl="0">
      <w:startOverride w:val="1"/>
    </w:lvlOverride>
  </w:num>
  <w:num w:numId="70" w16cid:durableId="1212762872">
    <w:abstractNumId w:val="113"/>
    <w:lvlOverride w:ilvl="0">
      <w:startOverride w:val="2"/>
    </w:lvlOverride>
  </w:num>
  <w:num w:numId="71" w16cid:durableId="1123042158">
    <w:abstractNumId w:val="69"/>
    <w:lvlOverride w:ilvl="0">
      <w:startOverride w:val="3"/>
    </w:lvlOverride>
  </w:num>
  <w:num w:numId="72" w16cid:durableId="468673029">
    <w:abstractNumId w:val="41"/>
    <w:lvlOverride w:ilvl="0">
      <w:startOverride w:val="4"/>
    </w:lvlOverride>
  </w:num>
  <w:num w:numId="73" w16cid:durableId="449011897">
    <w:abstractNumId w:val="81"/>
    <w:lvlOverride w:ilvl="0">
      <w:startOverride w:val="5"/>
    </w:lvlOverride>
  </w:num>
  <w:num w:numId="74" w16cid:durableId="2025203552">
    <w:abstractNumId w:val="86"/>
  </w:num>
  <w:num w:numId="75" w16cid:durableId="1871869577">
    <w:abstractNumId w:val="89"/>
  </w:num>
  <w:num w:numId="76" w16cid:durableId="1068042963">
    <w:abstractNumId w:val="78"/>
  </w:num>
  <w:num w:numId="77" w16cid:durableId="1016351769">
    <w:abstractNumId w:val="132"/>
  </w:num>
  <w:num w:numId="78" w16cid:durableId="9259201">
    <w:abstractNumId w:val="64"/>
    <w:lvlOverride w:ilvl="0">
      <w:startOverride w:val="1"/>
    </w:lvlOverride>
  </w:num>
  <w:num w:numId="79" w16cid:durableId="987251009">
    <w:abstractNumId w:val="140"/>
    <w:lvlOverride w:ilvl="0">
      <w:startOverride w:val="2"/>
    </w:lvlOverride>
  </w:num>
  <w:num w:numId="80" w16cid:durableId="821890208">
    <w:abstractNumId w:val="108"/>
  </w:num>
  <w:num w:numId="81" w16cid:durableId="1078212948">
    <w:abstractNumId w:val="42"/>
  </w:num>
  <w:num w:numId="82" w16cid:durableId="639071299">
    <w:abstractNumId w:val="21"/>
  </w:num>
  <w:num w:numId="83" w16cid:durableId="1629163225">
    <w:abstractNumId w:val="153"/>
  </w:num>
  <w:num w:numId="84" w16cid:durableId="1378627527">
    <w:abstractNumId w:val="104"/>
  </w:num>
  <w:num w:numId="85" w16cid:durableId="1493525424">
    <w:abstractNumId w:val="40"/>
  </w:num>
  <w:num w:numId="86" w16cid:durableId="249122373">
    <w:abstractNumId w:val="38"/>
  </w:num>
  <w:num w:numId="87" w16cid:durableId="1272206768">
    <w:abstractNumId w:val="12"/>
    <w:lvlOverride w:ilvl="0">
      <w:startOverride w:val="3"/>
    </w:lvlOverride>
  </w:num>
  <w:num w:numId="88" w16cid:durableId="929122895">
    <w:abstractNumId w:val="24"/>
  </w:num>
  <w:num w:numId="89" w16cid:durableId="1838374493">
    <w:abstractNumId w:val="20"/>
  </w:num>
  <w:num w:numId="90" w16cid:durableId="1742865879">
    <w:abstractNumId w:val="135"/>
  </w:num>
  <w:num w:numId="91" w16cid:durableId="491726483">
    <w:abstractNumId w:val="66"/>
  </w:num>
  <w:num w:numId="92" w16cid:durableId="1114329311">
    <w:abstractNumId w:val="13"/>
  </w:num>
  <w:num w:numId="93" w16cid:durableId="79372982">
    <w:abstractNumId w:val="76"/>
  </w:num>
  <w:num w:numId="94" w16cid:durableId="641883228">
    <w:abstractNumId w:val="126"/>
  </w:num>
  <w:num w:numId="95" w16cid:durableId="1057555227">
    <w:abstractNumId w:val="18"/>
  </w:num>
  <w:num w:numId="96" w16cid:durableId="1251696236">
    <w:abstractNumId w:val="93"/>
  </w:num>
  <w:num w:numId="97" w16cid:durableId="1754164102">
    <w:abstractNumId w:val="58"/>
  </w:num>
  <w:num w:numId="98" w16cid:durableId="410125583">
    <w:abstractNumId w:val="98"/>
  </w:num>
  <w:num w:numId="99" w16cid:durableId="1208685907">
    <w:abstractNumId w:val="97"/>
    <w:lvlOverride w:ilvl="0">
      <w:startOverride w:val="1"/>
    </w:lvlOverride>
  </w:num>
  <w:num w:numId="100" w16cid:durableId="740640340">
    <w:abstractNumId w:val="47"/>
    <w:lvlOverride w:ilvl="0">
      <w:startOverride w:val="2"/>
    </w:lvlOverride>
  </w:num>
  <w:num w:numId="101" w16cid:durableId="672221725">
    <w:abstractNumId w:val="151"/>
  </w:num>
  <w:num w:numId="102" w16cid:durableId="1364668290">
    <w:abstractNumId w:val="16"/>
  </w:num>
  <w:num w:numId="103" w16cid:durableId="1012877979">
    <w:abstractNumId w:val="92"/>
  </w:num>
  <w:num w:numId="104" w16cid:durableId="1132483732">
    <w:abstractNumId w:val="116"/>
  </w:num>
  <w:num w:numId="105" w16cid:durableId="2045673002">
    <w:abstractNumId w:val="150"/>
  </w:num>
  <w:num w:numId="106" w16cid:durableId="1679773767">
    <w:abstractNumId w:val="142"/>
  </w:num>
  <w:num w:numId="107" w16cid:durableId="37626179">
    <w:abstractNumId w:val="139"/>
  </w:num>
  <w:num w:numId="108" w16cid:durableId="860631222">
    <w:abstractNumId w:val="82"/>
    <w:lvlOverride w:ilvl="0">
      <w:startOverride w:val="3"/>
    </w:lvlOverride>
  </w:num>
  <w:num w:numId="109" w16cid:durableId="1693992237">
    <w:abstractNumId w:val="123"/>
  </w:num>
  <w:num w:numId="110" w16cid:durableId="191043707">
    <w:abstractNumId w:val="35"/>
  </w:num>
  <w:num w:numId="111" w16cid:durableId="1762992365">
    <w:abstractNumId w:val="106"/>
  </w:num>
  <w:num w:numId="112" w16cid:durableId="1172795486">
    <w:abstractNumId w:val="114"/>
  </w:num>
  <w:num w:numId="113" w16cid:durableId="1477070797">
    <w:abstractNumId w:val="60"/>
  </w:num>
  <w:num w:numId="114" w16cid:durableId="1415738271">
    <w:abstractNumId w:val="54"/>
  </w:num>
  <w:num w:numId="115" w16cid:durableId="847330485">
    <w:abstractNumId w:val="131"/>
  </w:num>
  <w:num w:numId="116" w16cid:durableId="349189280">
    <w:abstractNumId w:val="48"/>
  </w:num>
  <w:num w:numId="117" w16cid:durableId="2106805693">
    <w:abstractNumId w:val="70"/>
  </w:num>
  <w:num w:numId="118" w16cid:durableId="1639727045">
    <w:abstractNumId w:val="23"/>
  </w:num>
  <w:num w:numId="119" w16cid:durableId="462385123">
    <w:abstractNumId w:val="79"/>
  </w:num>
  <w:num w:numId="120" w16cid:durableId="2045641895">
    <w:abstractNumId w:val="50"/>
  </w:num>
  <w:num w:numId="121" w16cid:durableId="125005561">
    <w:abstractNumId w:val="36"/>
  </w:num>
  <w:num w:numId="122" w16cid:durableId="184754312">
    <w:abstractNumId w:val="100"/>
  </w:num>
  <w:num w:numId="123" w16cid:durableId="871921275">
    <w:abstractNumId w:val="74"/>
  </w:num>
  <w:num w:numId="124" w16cid:durableId="300306447">
    <w:abstractNumId w:val="52"/>
  </w:num>
  <w:num w:numId="125" w16cid:durableId="2069761434">
    <w:abstractNumId w:val="11"/>
  </w:num>
  <w:num w:numId="126" w16cid:durableId="1013724793">
    <w:abstractNumId w:val="15"/>
  </w:num>
  <w:num w:numId="127" w16cid:durableId="1108239347">
    <w:abstractNumId w:val="85"/>
  </w:num>
  <w:num w:numId="128" w16cid:durableId="780105658">
    <w:abstractNumId w:val="148"/>
  </w:num>
  <w:num w:numId="129" w16cid:durableId="146820807">
    <w:abstractNumId w:val="138"/>
  </w:num>
  <w:num w:numId="130" w16cid:durableId="1729307096">
    <w:abstractNumId w:val="37"/>
  </w:num>
  <w:num w:numId="131" w16cid:durableId="1584342355">
    <w:abstractNumId w:val="65"/>
  </w:num>
  <w:num w:numId="132" w16cid:durableId="1461411766">
    <w:abstractNumId w:val="59"/>
  </w:num>
  <w:num w:numId="133" w16cid:durableId="797530748">
    <w:abstractNumId w:val="10"/>
  </w:num>
  <w:num w:numId="134" w16cid:durableId="1525746409">
    <w:abstractNumId w:val="94"/>
  </w:num>
  <w:num w:numId="135" w16cid:durableId="320618385">
    <w:abstractNumId w:val="127"/>
  </w:num>
  <w:num w:numId="136" w16cid:durableId="1480145974">
    <w:abstractNumId w:val="51"/>
  </w:num>
  <w:num w:numId="137" w16cid:durableId="11760965">
    <w:abstractNumId w:val="62"/>
  </w:num>
  <w:num w:numId="138" w16cid:durableId="643047030">
    <w:abstractNumId w:val="67"/>
  </w:num>
  <w:num w:numId="139" w16cid:durableId="855776117">
    <w:abstractNumId w:val="101"/>
  </w:num>
  <w:num w:numId="140" w16cid:durableId="1929773088">
    <w:abstractNumId w:val="7"/>
  </w:num>
  <w:num w:numId="141" w16cid:durableId="1658799809">
    <w:abstractNumId w:val="95"/>
    <w:lvlOverride w:ilvl="0">
      <w:startOverride w:val="3"/>
    </w:lvlOverride>
  </w:num>
  <w:num w:numId="142" w16cid:durableId="1599365650">
    <w:abstractNumId w:val="84"/>
  </w:num>
  <w:num w:numId="143" w16cid:durableId="2091921063">
    <w:abstractNumId w:val="134"/>
  </w:num>
  <w:num w:numId="144" w16cid:durableId="234972274">
    <w:abstractNumId w:val="7"/>
  </w:num>
  <w:num w:numId="145" w16cid:durableId="203451397">
    <w:abstractNumId w:val="7"/>
  </w:num>
  <w:num w:numId="146" w16cid:durableId="1142381833">
    <w:abstractNumId w:val="7"/>
  </w:num>
  <w:num w:numId="147" w16cid:durableId="1689142524">
    <w:abstractNumId w:val="7"/>
  </w:num>
  <w:num w:numId="148" w16cid:durableId="1565332148">
    <w:abstractNumId w:val="83"/>
  </w:num>
  <w:num w:numId="149" w16cid:durableId="1483308963">
    <w:abstractNumId w:val="115"/>
  </w:num>
  <w:num w:numId="150" w16cid:durableId="1386414815">
    <w:abstractNumId w:val="71"/>
  </w:num>
  <w:num w:numId="151" w16cid:durableId="271715671">
    <w:abstractNumId w:val="125"/>
  </w:num>
  <w:num w:numId="152" w16cid:durableId="1117914199">
    <w:abstractNumId w:val="53"/>
  </w:num>
  <w:num w:numId="153" w16cid:durableId="411397665">
    <w:abstractNumId w:val="14"/>
  </w:num>
  <w:num w:numId="154" w16cid:durableId="272633737">
    <w:abstractNumId w:val="96"/>
  </w:num>
  <w:num w:numId="155" w16cid:durableId="1064986813">
    <w:abstractNumId w:val="57"/>
  </w:num>
  <w:num w:numId="156" w16cid:durableId="901793815">
    <w:abstractNumId w:val="129"/>
  </w:num>
  <w:num w:numId="157" w16cid:durableId="584459406">
    <w:abstractNumId w:val="136"/>
  </w:num>
  <w:num w:numId="158" w16cid:durableId="842822609">
    <w:abstractNumId w:val="43"/>
  </w:num>
  <w:num w:numId="159" w16cid:durableId="1965112412">
    <w:abstractNumId w:val="149"/>
  </w:num>
  <w:num w:numId="160" w16cid:durableId="1837450821">
    <w:abstractNumId w:val="26"/>
  </w:num>
  <w:num w:numId="161" w16cid:durableId="89590636">
    <w:abstractNumId w:val="1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74D"/>
    <w:rsid w:val="00022B6C"/>
    <w:rsid w:val="000333A5"/>
    <w:rsid w:val="00034616"/>
    <w:rsid w:val="0006063C"/>
    <w:rsid w:val="000A3818"/>
    <w:rsid w:val="000A4839"/>
    <w:rsid w:val="000D6DDE"/>
    <w:rsid w:val="00114E7C"/>
    <w:rsid w:val="001270DB"/>
    <w:rsid w:val="0015074B"/>
    <w:rsid w:val="00163360"/>
    <w:rsid w:val="00163FA3"/>
    <w:rsid w:val="001C3872"/>
    <w:rsid w:val="001C58B8"/>
    <w:rsid w:val="001D1021"/>
    <w:rsid w:val="0022185C"/>
    <w:rsid w:val="0022586A"/>
    <w:rsid w:val="00273FD4"/>
    <w:rsid w:val="00281997"/>
    <w:rsid w:val="00282482"/>
    <w:rsid w:val="0029639D"/>
    <w:rsid w:val="002F355B"/>
    <w:rsid w:val="003001F0"/>
    <w:rsid w:val="00326F90"/>
    <w:rsid w:val="00331C09"/>
    <w:rsid w:val="00365F6B"/>
    <w:rsid w:val="003915CC"/>
    <w:rsid w:val="0040475A"/>
    <w:rsid w:val="00552F44"/>
    <w:rsid w:val="00565112"/>
    <w:rsid w:val="00567BAA"/>
    <w:rsid w:val="005A6594"/>
    <w:rsid w:val="005B463A"/>
    <w:rsid w:val="005F2CD7"/>
    <w:rsid w:val="006B2ABD"/>
    <w:rsid w:val="00792F26"/>
    <w:rsid w:val="00825A65"/>
    <w:rsid w:val="008326C1"/>
    <w:rsid w:val="00835E7B"/>
    <w:rsid w:val="00851CC9"/>
    <w:rsid w:val="00861869"/>
    <w:rsid w:val="00922F76"/>
    <w:rsid w:val="00A72BAD"/>
    <w:rsid w:val="00AA1D8D"/>
    <w:rsid w:val="00B120E4"/>
    <w:rsid w:val="00B47730"/>
    <w:rsid w:val="00B54C90"/>
    <w:rsid w:val="00CB0664"/>
    <w:rsid w:val="00D73BF6"/>
    <w:rsid w:val="00DB6980"/>
    <w:rsid w:val="00DE0DAB"/>
    <w:rsid w:val="00DF3A11"/>
    <w:rsid w:val="00DF518A"/>
    <w:rsid w:val="00E12773"/>
    <w:rsid w:val="00E90358"/>
    <w:rsid w:val="00EC765B"/>
    <w:rsid w:val="00F6218D"/>
    <w:rsid w:val="00FB4E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D734A"/>
  <w14:defaultImageDpi w14:val="300"/>
  <w15:docId w15:val="{EC615642-A88D-400E-82C7-F7EDDD9B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73F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3FD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73FD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73FD4"/>
    <w:rPr>
      <w:color w:val="0000FF" w:themeColor="hyperlink"/>
      <w:u w:val="single"/>
    </w:rPr>
  </w:style>
  <w:style w:type="character" w:customStyle="1" w:styleId="markdown-inline-code">
    <w:name w:val="markdown-inline-code"/>
    <w:basedOn w:val="DefaultParagraphFont"/>
    <w:rsid w:val="003001F0"/>
  </w:style>
  <w:style w:type="paragraph" w:styleId="NormalWeb">
    <w:name w:val="Normal (Web)"/>
    <w:basedOn w:val="Normal"/>
    <w:uiPriority w:val="99"/>
    <w:semiHidden/>
    <w:unhideWhenUsed/>
    <w:rsid w:val="00282482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25A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6719</Words>
  <Characters>38304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Lahiru Dissanayake</cp:lastModifiedBy>
  <cp:revision>30</cp:revision>
  <dcterms:created xsi:type="dcterms:W3CDTF">2013-12-23T23:15:00Z</dcterms:created>
  <dcterms:modified xsi:type="dcterms:W3CDTF">2026-01-27T18:35:00Z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2473f720-f24a-47e4-95f0-a2466d6054b5</vt:lpwstr>
  </property>
</Properties>
</file>