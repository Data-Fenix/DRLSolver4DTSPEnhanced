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Decoder Architecture - Quick Reference Guide</w:t>
      </w:r>
    </w:p>
    <w:p>
      <w:pPr>
        <w:pStyle w:val="Heading1"/>
      </w:pPr>
      <w:r>
        <w:t>Overview</w:t>
      </w:r>
    </w:p>
    <w:p>
      <w:r>
        <w:t>The decoder sequentially selects the next node in a Dynamic Traveling Salesman Problem (DTSP) solution using attention mechanisms, step-aware MLPs, and cost-aware gating.</w:t>
      </w:r>
    </w:p>
    <w:p>
      <w:pPr>
        <w:pStyle w:val="Heading1"/>
      </w:pPr>
      <w:r>
        <w:t>Key Components</w:t>
      </w:r>
    </w:p>
    <w:p>
      <w:pPr>
        <w:pStyle w:val="Heading2"/>
      </w:pPr>
      <w:r>
        <w:t>1. Step-MLP Enhancement (Optional)</w:t>
      </w:r>
    </w:p>
    <w:p>
      <w:r>
        <w:rPr>
          <w:b/>
        </w:rPr>
        <w:t xml:space="preserve">Purpose: </w:t>
      </w:r>
      <w:r>
        <w:t>Adds context awareness and temperature control</w:t>
      </w:r>
    </w:p>
    <w:p>
      <w:r>
        <w:rPr>
          <w:b/>
        </w:rPr>
        <w:t xml:space="preserve">Inputs: </w:t>
      </w:r>
      <w:r>
        <w:t>Step ratio (k/N), last 3 visited nodes, state embeddings</w:t>
      </w:r>
    </w:p>
    <w:p>
      <w:r>
        <w:rPr>
          <w:b/>
        </w:rPr>
        <w:t xml:space="preserve">Outputs: </w:t>
      </w:r>
      <w:r>
        <w:br/>
        <w:t xml:space="preserve">  • context_nudge: Bias added to context vector (128 dim)</w:t>
        <w:br/>
        <w:t xml:space="preserve">  • temp_adjustment: Temperature scaling factor (0.5-2.5)</w:t>
      </w:r>
    </w:p>
    <w:p>
      <w:pPr>
        <w:pStyle w:val="Heading2"/>
      </w:pPr>
      <w:r>
        <w:t>2. Context Vector Assembly</w:t>
      </w:r>
    </w:p>
    <w:p>
      <w:r>
        <w:rPr>
          <w:b/>
        </w:rPr>
        <w:t>Components:</w:t>
      </w:r>
    </w:p>
    <w:p>
      <w:pPr>
        <w:pStyle w:val="ListBullet"/>
      </w:pPr>
      <w:r>
        <w:t xml:space="preserve">  • Previous + First node embeddings (256 → 128 after projection)</w:t>
      </w:r>
    </w:p>
    <w:p>
      <w:pPr>
        <w:pStyle w:val="ListBullet"/>
      </w:pPr>
      <w:r>
        <w:t xml:space="preserve">  • Visited states (128 dim)</w:t>
      </w:r>
    </w:p>
    <w:p>
      <w:pPr>
        <w:pStyle w:val="ListBullet"/>
      </w:pPr>
      <w:r>
        <w:t xml:space="preserve">  • Graph embeddings (128 dim, static)</w:t>
      </w:r>
    </w:p>
    <w:p>
      <w:pPr>
        <w:pStyle w:val="ListBullet"/>
      </w:pPr>
      <w:r>
        <w:t xml:space="preserve">  • Current traffic condition (128 dim, dynamic)</w:t>
      </w:r>
    </w:p>
    <w:p>
      <w:r>
        <w:rPr>
          <w:b/>
        </w:rPr>
        <w:t xml:space="preserve">Total: </w:t>
      </w:r>
      <w:r>
        <w:t>640 features → projected to 128 dimensions</w:t>
      </w:r>
    </w:p>
    <w:p>
      <w:pPr>
        <w:pStyle w:val="Heading2"/>
      </w:pPr>
      <w:r>
        <w:t>3. Multi-Head Attention (MHA)</w:t>
      </w:r>
    </w:p>
    <w:p>
      <w:r>
        <w:rPr>
          <w:b/>
        </w:rPr>
        <w:t xml:space="preserve">Heads: </w:t>
      </w:r>
      <w:r>
        <w:t>8 (default)</w:t>
      </w:r>
    </w:p>
    <w:p>
      <w:r>
        <w:rPr>
          <w:b/>
        </w:rPr>
        <w:t>Process:</w:t>
      </w:r>
    </w:p>
    <w:p>
      <w:pPr>
        <w:pStyle w:val="ListBullet"/>
      </w:pPr>
      <w:r>
        <w:t xml:space="preserve">  • Compute compatibility scores</w:t>
      </w:r>
    </w:p>
    <w:p>
      <w:pPr>
        <w:pStyle w:val="ListBullet"/>
      </w:pPr>
      <w:r>
        <w:t xml:space="preserve">  • Apply masking for visited nodes</w:t>
      </w:r>
    </w:p>
    <w:p>
      <w:pPr>
        <w:pStyle w:val="ListBullet"/>
      </w:pPr>
      <w:r>
        <w:t xml:space="preserve">  • Weighted aggregation per head</w:t>
      </w:r>
    </w:p>
    <w:p>
      <w:pPr>
        <w:pStyle w:val="ListBullet"/>
      </w:pPr>
      <w:r>
        <w:t xml:space="preserve">  • Concatenate heads → 128 dim</w:t>
      </w:r>
    </w:p>
    <w:p>
      <w:pPr>
        <w:pStyle w:val="Heading2"/>
      </w:pPr>
      <w:r>
        <w:t>4. Cost-Aware Gating (Optional)</w:t>
      </w:r>
    </w:p>
    <w:p>
      <w:r>
        <w:rPr>
          <w:b/>
        </w:rPr>
        <w:t xml:space="preserve">Heuristics: </w:t>
      </w:r>
      <w:r>
        <w:t>linear_time, nearest_neighbor, nn_plus_one, nnr</w:t>
      </w:r>
    </w:p>
    <w:p>
      <w:r>
        <w:rPr>
          <w:b/>
        </w:rPr>
        <w:t xml:space="preserve">Formula: </w:t>
      </w:r>
      <w:r>
        <w:t>logits = logits + λ × heuristic_logits</w:t>
      </w:r>
    </w:p>
    <w:p>
      <w:pPr>
        <w:pStyle w:val="Heading2"/>
      </w:pPr>
      <w:r>
        <w:t>5. Node Selection</w:t>
      </w:r>
    </w:p>
    <w:p>
      <w:r>
        <w:rPr>
          <w:b/>
        </w:rPr>
        <w:t xml:space="preserve">Methods: </w:t>
      </w:r>
      <w:r>
        <w:t>Greedy or Sampling</w:t>
      </w:r>
    </w:p>
    <w:p>
      <w:r>
        <w:rPr>
          <w:b/>
        </w:rPr>
        <w:t xml:space="preserve">Temperature: </w:t>
      </w:r>
      <w:r>
        <w:t>log_p = log_softmax(logits / (temp × temp_adjustment))</w:t>
      </w:r>
    </w:p>
    <w:p>
      <w:pPr>
        <w:pStyle w:val="Heading2"/>
      </w:pPr>
      <w:r>
        <w:t>6. Reinforcement Learning</w:t>
      </w:r>
    </w:p>
    <w:p>
      <w:r>
        <w:rPr>
          <w:b/>
        </w:rPr>
        <w:t xml:space="preserve">Loss: </w:t>
      </w:r>
      <w:r>
        <w:t>reinforce_loss = ((cost - baseline) × log_likelihood).mean()</w:t>
      </w:r>
    </w:p>
    <w:p>
      <w:r>
        <w:rPr>
          <w:b/>
        </w:rPr>
        <w:t xml:space="preserve">Baseline: </w:t>
      </w:r>
      <w:r>
        <w:t>Rollout baseline (evaluates best model so far)</w:t>
      </w:r>
    </w:p>
    <w:p>
      <w:pPr>
        <w:pStyle w:val="Heading1"/>
      </w:pPr>
      <w:r>
        <w:t>Training Flow</w:t>
      </w:r>
    </w:p>
    <w:p>
      <w:pPr>
        <w:pStyle w:val="ListNumber"/>
      </w:pPr>
      <w:r>
        <w:t>1. Initialize state</w:t>
      </w:r>
    </w:p>
    <w:p>
      <w:pPr>
        <w:pStyle w:val="ListNumber"/>
      </w:pPr>
      <w:r>
        <w:t>2. For each step until tour complete:</w:t>
      </w:r>
    </w:p>
    <w:p>
      <w:pPr>
        <w:pStyle w:val="ListBullet"/>
      </w:pPr>
      <w:r>
        <w:t xml:space="preserve">   • Compute context vector</w:t>
      </w:r>
    </w:p>
    <w:p>
      <w:pPr>
        <w:pStyle w:val="ListBullet"/>
      </w:pPr>
      <w:r>
        <w:t xml:space="preserve">   • Apply step-MLP (optional)</w:t>
      </w:r>
    </w:p>
    <w:p>
      <w:pPr>
        <w:pStyle w:val="ListBullet"/>
      </w:pPr>
      <w:r>
        <w:t xml:space="preserve">   • Compute attention logits</w:t>
      </w:r>
    </w:p>
    <w:p>
      <w:pPr>
        <w:pStyle w:val="ListBullet"/>
      </w:pPr>
      <w:r>
        <w:t xml:space="preserve">   • Apply cost-aware gating (optional)</w:t>
      </w:r>
    </w:p>
    <w:p>
      <w:pPr>
        <w:pStyle w:val="ListBullet"/>
      </w:pPr>
      <w:r>
        <w:t xml:space="preserve">   • Select next node</w:t>
      </w:r>
    </w:p>
    <w:p>
      <w:pPr>
        <w:pStyle w:val="ListBullet"/>
      </w:pPr>
      <w:r>
        <w:t xml:space="preserve">   • Update state</w:t>
      </w:r>
    </w:p>
    <w:p>
      <w:pPr>
        <w:pStyle w:val="ListNumber"/>
      </w:pPr>
      <w:r>
        <w:t>3. Compute REINFORCE loss</w:t>
      </w:r>
    </w:p>
    <w:p>
      <w:pPr>
        <w:pStyle w:val="ListNumber"/>
      </w:pPr>
      <w:r>
        <w:t>4. Backpropagate and update weights</w:t>
      </w:r>
    </w:p>
    <w:p>
      <w:pPr>
        <w:pStyle w:val="Heading1"/>
      </w:pPr>
      <w:r>
        <w:t>Key Files</w:t>
      </w:r>
    </w:p>
    <w:p>
      <w:pPr>
        <w:pStyle w:val="ListBullet"/>
      </w:pPr>
      <w:r>
        <w:t>• transformer.py: Main decoder implementation</w:t>
      </w:r>
    </w:p>
    <w:p>
      <w:pPr>
        <w:pStyle w:val="ListBullet"/>
      </w:pPr>
      <w:r>
        <w:t>• heuristics.py: Heuristic computation methods</w:t>
      </w:r>
    </w:p>
    <w:p>
      <w:pPr>
        <w:pStyle w:val="ListBullet"/>
      </w:pPr>
      <w:r>
        <w:t>• train.py: Training loop and baseline management</w:t>
      </w:r>
    </w:p>
    <w:p>
      <w:pPr>
        <w:pStyle w:val="ListBullet"/>
      </w:pPr>
      <w:r>
        <w:t>• baselines.py: Baseline implementations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